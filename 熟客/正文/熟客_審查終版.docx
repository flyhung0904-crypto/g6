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1CE7" w14:textId="77777777" w:rsidR="00245DF5" w:rsidRDefault="00000000" w:rsidP="005A5F1D">
      <w:pPr>
        <w:spacing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b/>
          <w:sz w:val="56"/>
          <w:lang w:eastAsia="zh-TW"/>
        </w:rPr>
        <w:t>熟客</w:t>
      </w:r>
    </w:p>
    <w:p w14:paraId="0B4D8CAF" w14:textId="77777777" w:rsidR="00245DF5" w:rsidRDefault="00000000" w:rsidP="005A5F1D">
      <w:pPr>
        <w:spacing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猶安</w:t>
      </w:r>
    </w:p>
    <w:p w14:paraId="391AC2FB" w14:textId="77777777" w:rsidR="00245DF5" w:rsidRDefault="00000000" w:rsidP="005A5F1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一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七點，鐵門拉到一半，立航彎腰鑽進去，宇辰跟在後面。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休了三天，吧台上還蓋著防塵布，製冰機的插頭垂在地上，冰槽全是乾的。立航去開總電源，回來的時候順手往公用杯架右上角伸手，那一格空著，他從旁邊拿了一個杯子，在水槽下沖過，倒半杯水喝掉。宇辰來這裡上班十個月了，第一次看他拿那一格時就問過，他說負責開店的人都要先喝一杯水，不然忙起來的話，一整晚都會沒時間喝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插好製冰機，把冰槽擦過一遍，再把公用杯整架拿下來過一遍熱水。「岸邊」店不大，只有吧台的八個位子加一張四人桌，吧台尾端多一階踏階，旁邊立著一根鐵桿，新來的客人常在那裡絆一下，伸手抓住鐵桿才站穩。立航在吧台裡清點酒，一瓶一瓶拿起來對著燈看還剩下多少，再一一記在一張紙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吧台後面最上層是寄酒櫃，熟客寄的酒一瓶一瓶排著，瓶頸掛著公關的名牌，代表那是自己的客人；每瓶旁邊放著客人專用的杯子，杯底會貼一個小小的名字貼紙。最裡面那瓶掛著「信翔」，酒剩不到三分之一，原本放在旁邊的那個厚底杯不在那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收貨單夾掛在寄酒櫃側邊，他把上禮拜的單子取下來要交給店長。最上面幾張的簽收欄是同一個字，斜斜地寫得很大的一個「魏」。酒商週三下午送貨，店長在後面忙，就喊他幫忙簽收。宇辰曾問店長這樣可以嗎，店長說魏哥是股東，誰簽都一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冰槽裡才剛積起薄薄一層冰，店長就到了，把人都叫到吧台前面。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「如果有客人問起魏哥，就說意外。喝多了，在後面跌倒。」店長說，「該跑的手續都跑完了，家屬那邊我也處理好了，他家裡的人最近會來一趟。其他的都不要講，講多了會影響客人的心情。」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「知道。」立航說。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「他就老樣子嘛，」店長把外套脫下來，掛在後方座位的椅背上，「每次都喝到天亮，我講過他多少次了。」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沒有人接話。店長看了一下時間，把預約本翻開，照順序唸今晚會來的客人。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「立航，你那兩個坐吧台的老客人十一點會到，說要問魏哥的事，你先想好怎麼講。」店長說，「信翔，你那兩個上班族這禮拜一定會來，他們喝很快，你自己要顧好，喝不下就換烏龍茶，不要硬撐。」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信翔說好。店長唸完，把預約本合起來，交代九點準時開店，又說今天這種日子，都先不要推酒，讓他們自己點，說完就到後面去忙了。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去烘乾機準備乾淨的毛巾，信翔已經在那邊摺了。他的摺法很不一樣，先對摺，再摺三折，之後捲起來，一條一條立在籃子裡。宇辰問他是誰教的，信翔說彥勳哥，他說這樣客人要擦手的時候一抽就出來，不會整疊倒掉。宇辰拿一條學著摺，但一直摺得不好，信翔拿過去重摺，摺好就放回籃子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「魏哥以前很常叫你過去。」宇辰說。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「他一來，我就去洗杯子。」信翔說，「被他叫過去，就要陪他喝到天亮。」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彥勳在吧台裡切檸檬，信翔回洗杯台補冰。宇辰經過的時候，聽到彥勳在教他。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「要是客人問你有沒有男朋友，新來的就說有。」彥勳的刀沒停，「熟客就說還在等，他下次才會再來找你。」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信翔沒有出聲，把冰鏟插回冰槽。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「記起來喔，」彥勳說，「看人回答。」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門才開，第一桌就進來了，是兩個附近公司下班的常客，這幾次都點信翔。兩個人一坐下就叫他過去，一個堆著笑臉幫他拉開椅子，一個把酒單推開說，「不用看，老樣子給我們，小翔跟我們喝一杯。」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信翔笑著去吧台拿酒，回來的時候兩個人正在吵上禮拜誰喝得比較多，急著要信翔評理。宇辰經過時往那桌看了一眼，兩個人喝的是同一支威士忌，寄在信翔名下，喝了快一半。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宇辰接了後面進來的一位客人，四十出頭，他把西裝外套搭在手臂上，進門先看了吧台最裡面那個位子一眼，才在四人桌坐下。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等他開口，直接拿了一個威士忌杯，放兩顆冰。客人點的果然是威士忌加冰。宇辰剛來的時候還不會這樣，現在他會觀察，先看客人的手錶、領帶、外套，看他進門先看哪裡，之後推測他們的心情和想要的酒，十次裡面有七八次猜得中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「我聽說了。」客人坐定後開口，「怎麼會這樣？」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「意外啦，」宇辰說，「喝多了，在後面摔倒。」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「還是那個老樣子喔。」客人自己點頭，「我之前看過一次，他就睡在後面那張椅子上，還打呼得很大聲。」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宇辰笑著幫他倒酒。客人問他幾歲，他說二十二，客人說看起來更小一點。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「那天誰最後走的？」客人又問。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「我們收完就一起下去了，」宇辰說，「魏哥自己留著。他常常這樣，喝到天亮，才自己拉門離開。」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「他有這裡的鑰匙喔？」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「他是股東啊。」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客人看起來恍然大悟，好像這樣就說得通了。宇辰也覺得合理。那晚收班就和平常都一樣，大家一起下樓，抽一根菸後再各自騎走。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宇辰本來想補一句，彥勳那晚好像也有下來跟他借火。每次都是這樣，他想想也沒什麼好說的。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客人的杯子見底了，宇辰去吧台替他再點一杯，聽到彥勳在跟立航講房子的事。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「房東說明年房租要漲了，」彥勳把冰塊鏟進桶子裡，「現在我跟信翔一人七千五，已經很硬了，再漲我們兩個都不用吃飯了。」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「你們那間已經算便宜了啦。」立航說。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「是魏哥介紹的嘛。」彥勳說，「我記得他說的那天他喝到第六杯，我叫少喝一點。他說好，然後又點了一杯。」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原本以為那位西裝外套的客人是想聊魏哥。他準備好了幾句話，怎麼說意外、怎麼說可惜、要不要提魏哥平常坐哪裡。但他後來一句都沒多問，反而開始講起公司的事，抱怨他老闆怎麼把一個案子交給一個剛來半年的菜鳥。宇辰在對的地方笑，在對的地方說「真的假的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講到第三杯，客人的手放到宇辰的膝蓋上，放著沒有動。宇辰沒有移開，也沒有往他那邊靠，只是伸手把客人的杯子轉了半圈，讓杯壁上的水珠不要滴到他的西裝褲。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「你住哪裡？」客人問。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「板橋。」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「下班有人來接你嗎？」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「有啊，」宇辰說，「我男朋友。」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客人笑了一下，手還是放在原來的地方，「有男朋友還來這裡上班？」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「他管不到這裡。」宇辰說，「你看起來也是那種一忙起來，就三個禮拜不見人的。」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「你怎麼知道？」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「你的手錶戴在襯衫袖子外面，」宇辰說，「早上出門很趕的人才會這樣。」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客人看了看自己的手腕，笑出聲來，手在宇辰膝蓋上拍了兩下才拿開，「好啦，那我下禮拜就來，不讓你猜中。」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「說好了喔，」宇辰把尾音拉得長長的，「哥你不來，我會一直坐在這邊等耶。」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宇辰替他把酒加滿。那隻手拿開以後，他膝蓋那裡還是熱的。他說不出來，剛剛自己是希望那隻手拿開，還是希望它再放久一點。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後面那張長椅整晚都沒有人坐。一組新客三個人寧願擠在吧台尾端站著喝，也沒有人往那裡走。店長一個人坐在長椅前面的小桌翻今天的收貨單。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吧台那頭，也有兩個熟客在問立航。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「聽說是你發現的？」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「嗯，隔天是我開店。」立航說，「他就在後面那裡，外套蓋著，我以為他還在睡。」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「唉。」客人說，「他那個人就是這樣，永遠不聽勸。」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幫他們加冰，換了個話題，問其中一個人上次說要去日本，有沒有什麼新的收穫。客人開始滔滔不絕地講起大阪的事。立航假裝聽得很專心，問他還吃了什麼、住哪一區、下次要不要帶他老公去。客人大笑說，「登記完第二年就分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立航說那剛好，可以找一個新的再去一次。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同一個時間，一個新客坐到吧台中間，看起來二十幾歲，一來就盯著信翔看。信翔在吧台裡擦杯子，客人向他攀談，說好像在交友軟體上滑到過他，「你有男朋友嗎？」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信翔還沒開口，彥勳在吧台另一頭說，「有啦，有人在等他下班。」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「好可惜。」客人笑了，轉頭去跟其他公關聊。信翔把擦好的杯子放回架上，繼續待在吧台擦下一個。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趁那兩個熟客去上廁所，立航叫宇辰下去抽菸。店裡的規矩是一次只能下去一個，但客人少的時候可以兩個。騎樓下風很大，立航背對著風點了兩次才點著。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「店長今天看起來好像很緊張。」宇辰說。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「魏哥是股東啊。」立航說，「去年店裡周轉不過來，本來要收掉了，魏哥拿錢出來，店才沒收。現在發生這件事，難免會擔心之後該怎麼辦。」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「魏哥人很好。」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「是很好。」立航把菸灰彈到排水溝，「他記得你愛喝什麼，記得你的生日、你家在哪。很多事情還不用開口，他好像就都知道了。」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立航抽完一根，看了看樓上說，「上去吧，客人在等。」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宇辰那桌的客人說還在等朋友，宇辰先回吧台旁邊站著。店裡的客人已經走了一半。立航剛送走一桌，過來站在他旁邊，手裡還拿著一條擦桌布。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「剛剛那個客人問你住哪，你怎麼回他？」立航問。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「板橋啊。」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「下次說新北就好。」立航說，「問你住哪，就說新北。問你幾歲，就說跟你差不多。問你有沒有男朋友⋯⋯」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「我知道啦！」宇辰說，「新客說有，熟客說還在等。」他想了一下，又問，「那如果我是真的沒有呢？」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立航看了他一眼，「那就更不能說。」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他把擦桌布對摺，放進店服的口袋，去開下一瓶酒了。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到「岸邊」就是立航帶的。那時候他什麼都不會，客人跟他講話，他回答得太長，把自己家裡幾個人、讀哪間學校都老實交代。立航那時候跟他說，客人問你的事，你都答一半就好，剩下那一半讓他自己去猜想。後來他先試著猜客人想聽什麼。幾次之後，立航說他很有天分，比他當年更快能夠上手。宇辰聽了很高興，那個月的業績也是他到「岸邊」以來最高的一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宇辰也從那時候養成一個習慣，收班以後一定要跟立航講一遍今晚的客人，誰點了什麼、他猜中了幾個，像在交作業。講完他會把手伸出來，「老師，今天幾分？」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「六十。」立航多半只挑一個地方講，「這裡你答太多了。」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「才六十喔～」宇辰把尾音拉得長長的，「昨天也六十。」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「那個留給客人。」立航說。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宇辰就不拉了，「那我哪裡答太多？」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「你昨天跟今天答太多的，是同一個地方。」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立航很少說他對。偶爾說一次，宇辰可以高興好幾天。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那個穿西裝外套的客人等到最後，朋友還是沒有來。他買單的時候跟宇辰說，「下次我再來找你。魏哥之前有跟我說以後來可以找你。」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宇辰送他到樓梯口。回來的時候他想，魏哥跟他講過的話可能不超過十句，大概是客人記錯了，把他跟別人搞混。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週末班的工讀生先走了，店長出來收班，他一手抓出三個洗杯機裡的杯子，看架上哪裡有空位就放，放完後就拍拍手，叫立航去對一下冰塊的量。宇辰整理吧台，擦到最裡面那個位子，魏哥每次來第一時間就會把皮外套脫下來掛在那張椅子的椅背上，再把襯衫最上面兩顆扣子解開，背靠著牆喝酒，從那個位置看得到整間店。上禮拜三那晚也一樣。</w:t>
      </w:r>
    </w:p>
    <w:p w14:paraId="3AB18425" w14:textId="41EA4EDA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※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那天晚上他喝得不算多，菸倒是一根接一根。他那個銀色的打火機很舊了，每次都要按兩次才點得著，他也不換。宇辰去換菸灰缸的時候，魏哥還把他叫住。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「你是住板橋的那個對不對？」魏哥說，「騎車過來要多久？」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「二十分鐘。」宇辰說，「魏哥怎麼知道？」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「立航講的啊。」魏哥笑，「你們店裡每一個弟弟我都知道。」他把杯子往前推，「你喝什麼？我請你一杯。」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「跟魏哥一樣的就好。」宇辰說。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「不行，你們年輕人不要學我。」魏哥要彥勳給他一杯甜一點的調酒，那杯剛好是宇辰平常自己會點的。宇辰後來才知道，魏哥請店裡每個人喝的都不一樣，但他總記得每個人喝什麼。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除了這件事以外，他也和店長在後面那裡講了很久的悄悄話。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魏哥喝到第四杯，把信翔叫過來。魏哥叫他阿翔。整個店裡只有魏哥會這樣叫他，客人大多都叫小翔。魏哥用台語講了一長串，講得很快，宇辰在旁邊只聽懂「明仔載」，還有「阿爸」。講完，魏哥換回國語。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「明天開店前我過來，講你下個月的事。」魏哥說，「你以後就輕鬆了啦。」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信翔笑了一下。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「好啦，他知道了。」彥勳在一旁說。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魏哥也笑了，叫彥勳再給他一杯威士忌。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快兩點時，店長走的時候把包包忘在那裡的椅子上，魏哥還要宇辰記得提醒他回來拿。宇辰說好，後來收班一忙，就忘了。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三點收完後，宇辰在整理間換衣服，出來的時候大家都在門口了，信翔說要去買東西先走。彥勳還在吧台裡收拾，說弄好就下去。宇辰走在最前面，騎樓下的機車還是停滿整排，他們幾個就站在那裡抽菸，有人在講明天要不要去吃早餐，有人說要回去睡覺。宇辰的車被夾在中間，他把右邊那台椅墊貼著黑膠帶的車往外推了半個車身，才把自己的牽出來。過了十分鐘，大家各自騎車走了。</w:t>
      </w:r>
    </w:p>
    <w:p w14:paraId="3AB18425" w14:textId="41EA4EDA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※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宇辰把吧台擦到底，把抹布掛回水槽邊。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在洗最後一批杯子，衣服袖子很長，蓋到手背，他每洗幾個就把袖子往上拉一次。不知道為什麼他的店服比別人的大了一號，穿在身上，肩膀那裡垂下來一截，宇辰問過他怎麼不換合身一點的，彥勳在旁邊說他穿習慣了，換新的反而彆扭，信翔也就沒有換。後面傳來店長在喊備品的數字，他看到立航走了過去報給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「下個月的事」。宇辰想不出來那晚魏哥要跟信翔講什麼。他想過直接去問信翔，可是信翔一洗完杯子，彥勳就把他叫去後面搬冰塊了。宇辰想，改天再問也可以。</w:t>
      </w:r>
    </w:p>
    <w:p w14:paraId="391AC2FB" w14:textId="77777777" w:rsidR="00245DF5" w:rsidRDefault="00000000" w:rsidP="005A5F1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二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禮拜二收班前，宇辰在洗杯台旁邊問立航，魏哥那天說要跟信翔講的事。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「我怎麼知道。」立航說。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宇辰想想也是，沒多說什麼就去倒垃圾。立航把剩下的冰倒進水槽，看著冰塊在熱水底下變小。復業這幾天客人問起，他就照店長講的回答。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禮拜三是頭七。店長說他走不開，叫立航下去一趟。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「是你發現的，你代表去上一炷香。」店長說，「他家裡會比較安心。」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八點五十的自強號，十二點前到嘉義。魏哥的叔叔開一台小貨車來車站載他，一路上只問了他一句「熱不熱」。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魏家在市區外面。三合院左邊的護龍拆了，蓋成一間鐵皮倉庫，門口停兩台貨車，車門上漆著一個「魏」，跟收貨單上那個字一樣大。棚子搭在曬穀場上，塑膠椅排了四排，只坐了一半。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台語聽得懂但講不好。他坐在最後一排，棚子底下講的都是「仲凱」——魏哥的本名。誰的兒子是他從台中叫回來開堆高機的，誰家的田讓他放貨放了十幾年，誰的孫子考上高雄的學校時是他親自開車載去報到的。一個講完接著另一個，講的都是他做的好事。台北的客人講到魏哥，也是一樣的口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倉庫門口坐著一個瘦瘦的中年人，手扶著腰，別人叫他阿翔的阿爸。他跟旁邊的人說，阮阿翔下個月轉來，接我的位，仲凱攏處理好矣。旁邊的人點頭，說仲凱有心。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「阿翔佇台北彼間，是咧做啥？」有人問。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「做飲料的啦。」阿翔的阿爸說。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聽到這一句的時候，立航低頭看著自己的鞋子。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叔叔拿了一杯茶過來，坐在他旁邊，換成國語跟他講話。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「仲凱在台北，」叔叔說，「有沒有一個伴？」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「他有很多朋友，大家都很喜歡他，也很尊敬他。」立航說。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叔叔看了他一眼，沒有再問下去。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立航上完香，魏哥的爸爸走過來。他的個子很小，有點駝背。他用台語問立航，是你發現的嗎。立航說，「是，上班時發現的。」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「伊睏佇遐，」他爸爸說，「敢有蓋被？」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立航聽懂了。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「有。」立航說，「有外套蓋著。」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他爸爸點頭，「伊細漢就驚寒。」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三點五十的車。叔叔送他到車站，把一袋柳丁交給他，說是鄉下自己種的，帶回去給店裡的人吃。立航在車上坐靠走道的位置，柳丁放在腳邊，一路上都沒有睡著。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他回到店裡剛好七點過一些。禮拜三是他開店。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鐵門拉了一半，他彎腰鑽進去，開總電源，走進吧台，手伸向公用杯架右上角，拿了一個杯子。杯子是一般的杯子，杯底沒有貼紙。他在水槽下沖過，倒半杯水，一口氣喝掉。</w:t>
      </w:r>
    </w:p>
    <w:p w14:paraId="3AB18425" w14:textId="41EA4EDA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※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上禮拜四開店的時候，也是從這裡開始的。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天他也是七點多到，鐵門拉一半，他鑽進去，開燈，走進吧台，從右上角拿第一個杯子。那個杯子比平常重，杯底很厚，他拿起來沖水的時候看到杯底貼著一張「魏」的貼紙。洗過了，杯子裡沒有水痕，杯口朝下扣在架上，跟其他杯子一樣。他記得自己那時候想的是，誰把魏哥的杯子放到這裡來的？等一下要放回去寄酒櫃才行。他拿著那個杯子轉身，才看見後面那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長椅上躺著一個人，身上蓋著一件皮外套，從頭蓋到胸口，兩隻腳伸出來，鞋子沒脫，一隻腳垂在椅子外面。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「老樣子。」他當時是這樣想的，那三個字就在嘴巴裡。魏哥又喝到天亮，又睡在這裡，等一下會自己起來，說頭痛要喝一杯熱茶，然後問今天誰開店。他倒了一杯熱水走過去，喊了一聲「魏哥」。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沒反應，他再走近一步，接著伸手去推那個肩膀。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後來店休了三天。</w:t>
      </w:r>
    </w:p>
    <w:p w14:paraId="3AB18425" w14:textId="41EA4EDA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※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他把那個一般的杯子放回架上，去插製冰機。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交接本放在收銀機旁邊，每天收班的人負責寫，開店的人看交辦事項。立航翻到上禮拜三那一頁。彥勳的字很小，擠在格子裡：冰兩桶，檸檬剩一顆，洗杯機濾網已清，三點十分收班完成，「魏哥留」。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留到天亮的隔天，永遠是同一個「老樣子」：吧台最裡面那個位子前面放著魏哥的杯子，杯底會剩一點酒，旁邊一個菸灰缸，菸蒂插得像一把筷子，有時候還有一盤吃到一半的花生。外套會掛在椅背上，就算他睡著了，蓋的也會是店長給他的毯子。接著，他會先把那個杯子洗好擦乾，放回去寄酒櫃，就是放在那瓶酒旁邊。魏哥自己從來沒洗過杯子。他是客人，也是股東，他不需要自己洗杯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但那天吧台上什麼都沒有。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沒有杯子，沒有菸灰缸，沒有花生殼。魏哥那個銀色的打火機也不在，他每次喝酒，都把它放在杯子旁邊。他的杯子洗過了，但放在公用杯架上，跟其他客人用的杯子放在一起。吧台尾端那根鐵桿，靠踏階那一側多了一個凹痕，他用手摸過去，凹下去的地方是新的，沒有生鏽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立航站在吧台裡，把這幾件事排在一起。魏哥倒下以後，還有人在這裡。那個人洗了他的杯子，收拾好吧台，把他的外套拿去蓋住他，做完這些事情之後才離開。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那個杯子後來跟魏哥的外套，都一起交給了後來來調查的人。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彥勳騎車載信翔來上班。彥勳一進來就去切檸檬，刀在砧板上剁得很快，信翔先去補冰。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立航等到彥勳切完第二顆才靠近過去。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「上禮拜三你幾點走的？」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「三點十分吧。」彥勳說，「收完跟大家一起下去的啊。」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「魏哥喝到幾點？」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「我走的時候他還在喝，杯子裡還有。」彥勳把檸檬片掃進盒子裡，「怎樣？」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「沒有啦，」立航說，「店長在問。」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「你問宇辰，」彥勳說，「我們一起下去的，在樓下抽了一根菸才走。」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宇辰快開門了才到。立航在整理間門口攔住他。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「上禮拜三收完，你們是一起下去的？」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「對啊，」宇辰說，一邊把外套掛起來，「我們一起下去的。在騎樓抽菸，抽完就走了。」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「彥勳也在？」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「在啊。」宇辰說，好像立航問了一個很怪的問題，「每次不都這樣。」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「信翔呢？」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「信翔先走了。」宇辰想了想說，「我們要走的時候也沒看到他。」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立航點頭，就讓宇辰去清點寄存的酒。那天他自己抽完一根就先騎走了，彥勳有沒有下來，他沒有注意。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他想起那天早上，吧台下面紙巾箱旁邊塞著一頂黑色的半罩安全帽，是信翔的。信翔說要去買東西先走，可是他的安全帽，一直到隔天早上都還在店裡。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那晚客人不多。信翔那桌是常點他的兩個上班族，其中一個看他今天很安靜，「小翔，你還好嗎？是不是被魏哥的事嚇到？」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信翔想了一下，「還好。」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客人笑出來，「那多喝一點，喝了就不累。」信翔就笑著幫他們倒酒。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酒倒到杯子三分之一，停，冰塊轉了一圈之後，再倒一點。這是立航教的。信翔第一天上班倒到滿出來，一直跟客人說不好意思，立航跟他說，要看客人示意了再停。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另一個客人舉起杯子，「小翔，乾杯，乾了才算真的沒事。」信翔拿起杯子就要喝，剛好送酒過來的立航把杯子從他手上拿過來。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「他這幾天喝很多了，」立航說，「這杯我陪你。」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他沒等客人點頭，自己坐上信翔那張椅子的扶手，一口喝掉半杯。「你賴皮。」客人說完，伸手去捏他的腰，立航沒有躲，讓他捏了一下，才把那隻手拉起來，放回客人自己的杯子旁邊。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「再捏，等一下這杯就算你請。」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「算我請啊。」客人說，「那你坐下來，陪我喝完。」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就坐下來，叫信翔去吧台幫他拿一個新杯子。信翔走開以後，客人的手又回到立航的腰上，這次立航讓它放著，問他這禮拜過得怎樣。客人說他爸爸上禮拜住院，他每天下班先去醫院，再來這裡。立航沒有勸他喝，也沒有勸他少喝，聽他從醫院的停車費講到看護的排班，中間只問了兩次「那你呢」。客人講完，自己把杯子裡的酒喝掉了一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等信翔拿杯子回來，立航站起來，把位子還給他，拍拍客人的肩膀說下禮拜見。那一桌後來沒有人再叫信翔乾杯。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回到吧台，立航跟信翔說，「下次喝不下，就說要換烏龍茶，你自己講。」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信翔點點頭。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信翔那桌的客人走了以後，店長把立航叫到後面對班表。後面那張長椅還是沒有人坐，店長坐在長椅前面的小桌，班表攤在桌上，旁邊是一疊這個禮拜的收貨單。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有兩個熟客打電話來問魏哥的事，店長都說只是意外，對方說好，那他們下個月再來。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「下個月。」店長說，「誰知道下個月怎樣。」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他接著講到魏哥這個月不斷重複講下個月的事，誰要來、誰要走、誰的客人要給誰，講得好像店是他開的一樣。店長說到這裡笑了一下，「也對啦，有一部分是他的。」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「他上禮拜三還跟我說，下個月要把他那份拿回去。」店長說完，筆停在班表上，「算了，人都不在了，講這個也沒用。」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「下禮拜五週末班那個工讀請假，」店長說，「你可以補嗎？」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「可以。」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「週六也幫我看一下，信翔那天⋯⋯」店長把班表翻過去，「算了，週六我之後再排。」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立航看著那張班表。店長在上面畫了幾個圈，有幾格用立可白塗過。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「店長，」立航說，「那天你走的時候，魏哥還在？」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「在啊，我快兩點走的，他那時跟彥勳在吧台那邊。」店長拿筆在班表上點了點，「我還把包包忘在這，你知道嗎，裡面有鑰匙、有證件還有現金，我到家很久後才發現，又趕回來拿。」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「你回來拿？」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「對啊，四點多吧。」店長說，「鐵門拉到底了，我用自己的鑰匙開。魏哥就睡在這裡，老樣子嘛。我還想說，又來了，等一下天亮他自己會走。所以拿了包包就走了。」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店長講到這裡，筆在班表上點了兩下。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「四點多的時候，」立航說，「他已經在長椅那裡睡著了？」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「對啊。」店長往身後指了指，「我什麼都沒碰喔。我就拿包包，而且包包在吧台椅子那邊，我拿了就走了。」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「吧台上有東西嗎？」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「什麼東西？」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「他的杯子。」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店長想了一下，說他沒注意，他只是要拿包包，沒有注意吧台。他講完又說了一次，他什麼都沒碰，燈都沒開，他摸到包包就走。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「後來他們來問，」店長說，「我說他常常睡在這裡。他家裡的人也說不要再驗了，想趕快帶他回去。」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店長說完，又講起魏哥的爸爸。他說隔天嘉義的人上來，是魏哥的爸爸跟叔叔，兩個人都用台語問魏哥最後那晚是不是很快樂。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「我能說什麼。」店長說，「我只能說他很快樂。」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立航把班表放回桌上，回到前面去。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兩點以後客人全走光了。彥勳在吧台裡準備收班，信翔把最後一批杯子洗好。三點整，大家換好衣服待在門口。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「你們先走，」彥勳說，「我弄好就下去。」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跟宇辰先下樓。走到樓梯轉角，立航回頭把鐵門拉到一半，裡面彥勳正在跟信翔講明天冰塊的量。騎樓下的機車排了整排，他們兩個人站在旁邊點了菸。五分鐘過後，彥勳跟信翔從樓梯下來，彥勳跟他們借火，一起抽了一根，聊了兩句後就說兩個人要先走。信翔坐上後座，他戴的是彥勳車廂裡那頂備用的安全帽，但實在太大了，帶子就算拉到底還是鬆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「去吃早餐？」宇辰問他。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長安東路那間豆漿店四點開門，他們到的時候剛好開始營業，老闆在炸油條。兩個人點了鹹豆漿跟燒餅，坐在門口那張圓桌，桌腳有一隻墊了紙板。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宇辰吃了兩口燒餅，「我想問一件事。」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「魏哥的事？」立航說。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「你覺得哪裡怪怪的？」立航說。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宇辰拿著燒餅，沒有咬下去。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「你那天問我誰最後走的，我說我們收完就下去了。」宇辰說，「可是回家以後我一直在想，大家都走了，他一個人怎麼會在後面跌倒。」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「他喝掛那麼多次，從來沒摔倒過。」立航說。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宇辰點頭，把燒餅放回盤子上。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「還有，」宇辰說，「禮拜天有個客人跟我說，魏哥之前交代，以後來可以找我。但魏哥對我沒興趣，根本沒跟我講過幾句話，他怎麼會⋯⋯」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「一定是客人記錯了。」立航說，「認識魏哥的人那麼多，他跟誰講過什麼，恐怕自己都記不清楚。」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「喔。」宇辰說。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「信翔那天說要先去買東西，他是去買什麼？巷口那間便利商店，三點也還開著啊。」問完他自己搖頭，「我問這個幹嘛。」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他用筷子把燒餅屑撥到盤子邊。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「這幾天我一直猜不出來客人想要什麼。」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「你猜得出來。」立航說，「你只是不想去猜。」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宇辰剛來的時候，什麼都要先問過立航才敢做。現在他會自己猜了，猜得比立航當年還準。立航有時候反而希望，宇辰還是先來問他。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立航沒有跟他說杯子和外套的事，也沒有講那晚店長其實四點多回去店裡過。他喝了一口豆漿說，「店長說是意外，家裡的人都接回去了，你現在想這個，也只是自己睡不著而已。」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「可是⋯⋯」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「好了，你明天還要上班。」立航說，「我也要。」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宇辰默默把燒餅吃完，鹹豆漿的碗底只剩一點蔥花，他用湯匙撥了兩下。立航看著他的動作，知道他還有話想說，但他先把錢放在桌上後說，「明天見。」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宇辰騎車走了。立航坐在原位，等那台車在路口轉彎看不見，才站起來。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他想的還是那個杯子。杯口朝下，扣在架上，擦得很乾。那個人洗杯子的時候，魏哥就躺在他後面不到兩公尺的地方。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但誰會在那種時候，還把杯子洗好。</w:t>
      </w:r>
    </w:p>
    <w:p w14:paraId="391AC2FB" w14:textId="77777777" w:rsidR="00245DF5" w:rsidRDefault="00000000" w:rsidP="005A5F1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三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下個月的班表是禮拜四貼出來的。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店長貼班表的地方是整理間的門，門上有四個圖釘孔，每個月用同樣四個孔。宇辰七點半到，班表已經貼好了，一張 A4橫式表格，店長用尺畫的，名字用藍筆寫，休假用紅筆圈。宇辰先找自己，週一休、週四休，週末開班，跟這個月比，只是把週五的休假換到了週四。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他往下看，沒有找到信翔的名字。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他又從上面看一次。店長、立航、彥勳、他自己、週末班的工讀生，還有一個他沒看過的名字，排在週二時負責開店。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店長說，那個新的是魏哥介紹的，在別家做過，下個月一號來報到。宇辰想，魏哥居然連補信翔那個位子的人選都提前找好了。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宇辰站在整理間門口，後面有人要進來換衣服，彥勳進來，經過那張班表時沒有停下腳步，他只把外套掛好、換了店服後就出去了。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信翔來上班的時候，宇辰在吧台裡，看到他站在那張班表前面，站了很久，手伸起來，在班表上比了一下。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信翔走到後面去找店長。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「店長，下個月⋯⋯」信翔說。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「魏哥不是跟你講好了嗎？」店長說，頭也沒有離開那疊單子，「他幾個禮拜前就交代了。你月底做完，下個月就不用來了。」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信翔站在那裡。店長翻出一張收貨單，拿筆在上面勾了一下。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信翔走進整理間，彥勳也在裡面。宇辰經過門口的時候，看到彥勳站在信翔前面，拉起他一隻手，把太長的袖子往上折了兩折，再換另一隻。兩個人都沒有說話。信翔的手一直伸著，等彥勳折完才放下來。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信翔走回吧台，開始洗杯子。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「信翔肯定知道。」宇辰想起魏哥說的「下個月的事」，一定就是這件事，信翔早就知道了，只是不想講。他想到那天晚上彥勳還替他說「好啦」，那表示信翔一定知道。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彥勳從整理間出來，把一個保溫便當袋放在洗杯台旁邊。「飯在裡面，你先吃，」他跟信翔說，「杯子我來。」信翔沒有動，彥勳就把他手上的杯子拿過去洗。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店長把宇辰跟立航叫到後面去。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店長拿出一張紙，上面寫了一排字，都是熟客的名字或代稱，宇辰認得大部分。名字分成兩欄，左邊一欄上面寫「立航」，右邊一欄寫「宇辰」。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下個月不做了，他的客人你們兩個分。」店長說，「我們店是這樣，有人要走，他的熟客就分給留下來的人，下個月開始算你們的業績。這些是魏哥之前安排好的，他說立航帶得動比較難的，宇辰的客人比較少，給你幾個好聊的。我按照他意思的排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宇辰看自己那一欄。第一個就是那個手上掛著西裝外套的客人。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「跟客人講過了嗎？」立航問。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「魏哥自己去講的。」店長說，「你們不用特別和客人提，他們都知道。」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又講了轉客的規矩。客人轉走前的這個月，業績還是算信翔的，但信翔要負責要帶著他們坐一輪，介紹一下，讓每個客人看到兩個人有好的交情，客人才不會覺得是被丟掉了。寄酒的名牌月底才換，而且當著客人的面、他們點頭同意才能換。以前有人自己偷偷換，被客人發現了後帶走了整瓶酒，再也沒回來過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「信翔要回嘉義嗎？」宇辰說。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「對啊。」店長從桌子底下的抽屜拿出一個牛皮紙袋，「魏哥老家在嘉義做物流公司，剛好缺了一個顧倉庫的，魏哥說信翔做事仔細，可以給他來做。」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紙袋裡的東西倒出來。最上面是一張物流公司的到職表，嘉義市的地址，公司名字裡有一個「魏」字，職位寫「倉管」，報到日期寫的是下個月一號。下面是一張房屋退租單，上面有房東的名字、地址，退租人那一欄也簽了「黃信翔」三個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簽名的字很大，往右斜，和收貨單夾的那幾張簽的字是同樣的筆跡。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宇辰看著那三個字，想了一下，才想到他跟信翔一起上班七個月的時間，今天才知道他的姓氏。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些魏哥是那一天帶來的。」店長說，「本來打算隔天開店前給信翔，結果⋯⋯」他把那些文件放回紙袋，「我想說即使他都走了，他交代的事還是要照辦。他爸上次也說了，魏哥交代好的那個孩子，還是讓他下去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「那信翔怎麼說？」立航問。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店長把紙袋的封口折起來。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「魏哥一定跟他講好了啊。」店長說，「你們現在只要先把客人接起來，這個月最後一個禮拜，信翔在的時候就讓他帶你們，客人比較不會有問題。」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宇辰把那張名單折起來收起來。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談話完，立航去看了一眼班表，什麼也沒說。宇辰跟在後面，本來想問立航對這件事的想法，但又覺得立航大概會說，「魏哥都替他想好了，這對他比較好。」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他猜立航會這樣說。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店長又把信翔叫過來，要他帶宇辰認客人。信翔從名單最上面的名字一個一個講下去。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「這個戴眼鏡的，他不吃花生，你不要給他花生。」信翔說，「他會跟一個朋友一起來，第三杯之後就會開始講他前夫，你就聽，不要接話，不然他會哭。」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「禮拜天來的，西裝那個，他喝威士忌加兩顆冰，冰不能多，多了他會嫌淡。他喜歡講工作但不喜歡人家問他工作。」講完這個，信翔看了宇辰一眼，「他本來是我的。」說完又往下講。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「這個很少來，一個月一次，都是月初，發薪水以後。他會點最貴的那支，喝不完，你記得幫他寄。」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信翔講完最後一個，名單折起來，還給宇辰。宇辰第一次聽他一口氣講這麼多話，只是每一句都是關於熟客們的事。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第一桌又是那兩個常點信翔的上班族。他們進來，信翔迎上去，兩個人看到他，其中一個拍他的肩膀說，「小翔，聽說你要回去了。」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信翔把托盤換到另一隻手。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宇辰在一旁說，「對啊，下個月就回嘉義了，以後換我來陪你們。」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「好啊，」其中一個說，「魏哥有講，說你很好聊。」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戴眼鏡的那個又看著信翔，「上禮拜四早上五點多，我去趕高鐵，在中山站那間麥當勞看到你一個人坐在窗邊。我叫你，你都沒有回頭。」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信翔把托盤換回原來那隻手，沒有說話。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宇辰想了一下，上禮拜四早上，就是魏哥那天晚上過後。信翔說他先走，他的安全帽卻一直留在店裡。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他們坐下來，信翔去拿他們寄的酒，倒好，坐在旁邊陪了一輪，就被店長叫去吧台，宇辰坐進他的位子。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那個戴眼鏡的上班族喝了兩口，對著宇辰說，「小翔，再幫我加一顆冰。」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宇辰說「好」，夾了一顆給他。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客人自己笑了說，「不好意思啊，叫錯了、叫錯了，我叫習慣了。」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「沒關係。」宇辰笑著說，「如果是他，也會叫錯。」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另一個下樓抽菸，桌上只剩戴眼鏡的那個跟宇辰。第三杯喝到一半，他果然開始講前夫。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「我們請客那天，魏哥包的紅包最大。」客人說，「後來我們吵架，吵到要分，也是魏哥處理的。他幫我找好房子，叫好搬家的車，叫店長把那個人寄在這裡的酒收掉，還跟他說以後不要再來岸邊。」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宇辰想接一句「魏哥是為你好」，話已經到了嘴邊，他想起信翔交代的，就沒有說，只把客人的杯子轉了半圈。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「我那時候很感謝他。」客人說，「後來才想到，我還沒說要分。」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他伸手抓住宇辰的手腕，抓得很緊，宇辰沒有抽開。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「魏哥那時候跟我說，『這樣對你比較好，你會懂的。』」客人說，「後來我也真的懂了。」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他放開宇辰的手，「你跟小翔一樣都不接話。他是不會講，你是知道要講什麼才不講。」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宇辰笑了笑，替他把酒加滿，「哥，再一杯嘛，喝完換你聽我講。」樓下抽菸的那個上來了，客人又變回原來的樣子，叫宇辰把朋友點的花生拿遠一點。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客人要檸檬角，宇辰去吧台拿，彥勳正在切，信翔則在擦杯子。三個人站在一個不到一公尺的空間，沒有人講話。洗杯機轉完一輪，停了，信翔把杯子拿出來放上架。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「你知道信翔要回去了嗎？」宇辰笨拙地問。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彥勳的刀沒有停下來，他俐落地把一顆檸檬切成八片，掃進盒子，又拿起一顆。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「你還要冰嗎？」彥勳說，「在那邊，你自己拿。」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宇辰說了一句「好」。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他其實想問的是那天晚上。彥勳是最後一個離開吧台的人，魏哥跟他講過什麼，只有彥勳知道。可是彥勳低著頭在切檸檬，宇辰拿了檸檬角就走開了。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宇辰回到客人那邊。樓梯口上來一個人，六十幾歲，穿著一件洗到發白的夾克，手上提一個超商的塑膠袋。他站在門口，看了一圈，沒有往裡頭走。宇辰走過去招呼。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「阿翔有佇咧無？」叔叔說。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「小翔嗎？」宇辰說。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叔叔看著他，好像沒聽懂是誰。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信翔已經從吧台那邊過來，叫了一聲阿叔。他帶叔叔到吧台坐，最裡面那個位子還是空著的，叔叔看了那張椅子，坐到旁邊那一張。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「阿叔喝台啤。」信翔對彥勳說。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開了一瓶推過去。信翔站在吧台外面，跟叔叔講台語。宇辰聽到信翔講得很快，一句接一句，幾個詞他都還能接得住，像是阿爸、腰、倉庫、鐵捲門、透早。大多都是信翔在問，叔叔在回答。宇辰拼得出來的大意是阿爸的腰有沒有好一點，倉庫的鐵捲門修了沒，田今年輪到哪家在顧。叔叔突然回了一句什麼，信翔笑出聲音，很短的一瞬間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叔叔喝了半杯，轉過去看店裡。四人桌那兩個常客正在笑，吧台尾端有兩個客人靠得很近，其中一個把頭放在另一個的肩膀上。叔叔拿著杯子沒有喝，視線轉了回來，他跟信翔講了一句，宇辰這句聽懂了。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「仲凱以前攏毋予阮起來。」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信翔沒有接話，反而拿起台啤，再把叔叔的杯子加滿。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店長從後面出來，跟叔叔點頭，從寄酒櫃最裡面拿下那瓶魏哥寄的酒，連同寫著「信翔」的牌子一起交給他。叔叔把名牌翻過來看了一下，背面是空的。他把酒放進塑膠袋，袋口打了一個結。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「伊彼支賴打咧？」叔叔問，「銀色的。」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「打火機喔？」店長說，「店裡找過了，沒看到。」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他站起來要走，看著信翔，又問了一句，「遮的人，對你好無？」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「有啦，」宇辰說，「大家都對他很好。」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叔叔看了宇辰一眼，再看信翔。信翔站在那裡，袖子折了兩折。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「按呢就好。」叔叔說。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信翔送他下樓。過了十分鐘才上來，經過宇辰旁邊時，那兩個常客對他喊，「小翔，過來喝一杯。」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「好喔。」信翔說。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拿出骰盅，跟信翔玩吹牛，輸的喝。信翔不會喊，每一把都只喊比對方多一個，十把裡面輸了七把。他輸了就喝，喝完就笑。「你怎麼這麼笨啦。」戴眼鏡的那個說，伸手揉他的頭髮，揉亂了，又替他撥回去。信翔低著頭讓他撥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宇辰坐在旁邊替他們倒酒。他自己陪客人玩骰子的時候會算，會故意在對的時候輸一把；信翔什麼都不會算，客人反而跟他玩得比較久。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喝到第五杯，另一個客人起鬨，要信翔跟彥勳喝交杯，「最後一個月了，給我們看一下嘛。」說完就朝吧台招手。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彥勳拿了一瓶酒走過來，先替兩個客人把杯子加滿，再拿起信翔面前那一杯。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「他不行了。」彥勳說，「這杯我喝，交杯等他回來再補給你們。」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他把信翔那杯喝完，又把自己帶過來的那杯也喝了，兩個空杯子倒過來扣在桌上。客人拍手說，「彥勳哥最疼小翔了。」信翔看著那兩個扣著的杯子，說了一聲「謝謝哥」，彥勳已經走回吧台了。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他們一直坐到快十二點，走的時候戴眼鏡的那個對宇辰說，小翔講話很可愛，最後都會加一個「喔」，「好喔」、「知道喔」，你學不來的，但你也不用學，你也可愛。宇辰笑笑地說好，送他們下樓。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快收班的時候，西裝外套的客人來了。「我說下禮拜會來，」他說，「這次你猜我喝什麼。」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宇辰拿了一個威士忌杯，放兩顆冰。客人看著杯子笑了，搖搖頭，「還是被你猜中。」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他只喝了一杯就要走。宇辰送他下樓，陪他在騎樓等計程車。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晚上我加班，」客人說，「我下班都走這條去搭車，三點四十經過這裡，騎樓只剩一台機車，樓上燈還亮著，有一個人站在騎樓下面抽菸，背對著風，點了兩次才點著。我以為你們還開著，想上來喝一杯，想了一下就走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「那台車應該是信翔的吧。」宇辰說，「他的安全帽到現在都還塞在吧台下面。」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計程車來了。客人上車前回頭說，「要是我那天有上去就好了。」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宇辰在騎樓下面站著，沒有馬上上樓。他認識一個人，點菸一定要背對著風，每次都要點兩次才點得著，那個人是立航。想到這裡，他就不想再往下想了。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客人都走了以後，宇辰過去幫信翔洗杯子。信翔洗好交給他擦乾，信翔說高球杯放下面、威士忌杯放中間、香檳杯倒過來掛。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他手上拿著一個威士忌杯，想問的那句話已經想好了。「你早就知道了對不對。」那句話在他的嘴巴裡轉了一圈，出來的卻是別的句子。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「這個放哪？」宇辰說。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「中間。」信翔說，「那裡比較空。」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宇辰把杯子放進去。信翔把水關了，甩了甩手，袖子放下來，蓋住手背。他說他先去清整理間的垃圾。宇辰站在洗杯台前面，手上還有一條濕毛巾。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他看到信翔又在看那張班表。宇辰從他後面經過，好像聽到信翔小聲唸著一些數字，可能是幾月幾號的日期。但宇辰沒有問。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換衣服前，宇辰把分到的客人名單拿出來，在置物櫃前面又看了一次。七個人，這兩天來了其中五個。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下樓前，他照樣跟立航交作業，講到西裝客人說的那台車，還有眼鏡客人在麥當勞看到信翔。抽菸的那個人，他沒有講。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「他說一台車，」立航說，「你怎麼知道是信翔的？」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「不然是誰的？」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「五十分。」立航說。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隔天中午，他去立航住的地方，去拿上禮拜借給他的安全帽。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立航住在雙連一間舊公寓的四樓，從這裡走到店裡，用不到十分鐘。他開門的時候穿著一件舊 T 恤，頭髮還是濕的，看起來像剛洗完澡。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「進來啊。」立航說。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屋子很小，雖然說是一房一廳，客廳卻只放得下一張單人沙發跟一張矮桌。立航去冰箱拿了兩罐綠茶，丟了一罐給他。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宇辰沒有坐下，站在門口跟他講店長給他們看的退租單、到職表，還有魏哥幫信翔簽的名，以及，他居然這麼久了才知道信翔姓黃。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立航坐在沙發上，聽他講完。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「信翔大概早就想走了吧。」立航說，「說真的，他不太適合這行，大部分的問題都是彥勳替他回的，他自己根本不太會應付。回嘉義有工作、有地方住，對他比較好。」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「你問過他嗎？」宇辰看向他說，但立航只是把綠茶放在矮桌上，沒有回答。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宇辰知道自己也沒有。昨晚他站在信翔後面，他明明有機會能問出口，但他終究沒有這麼做。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立航把手伸到沙發旁邊，拿起那頂安全帽，遞給宇辰，說了聲謝謝。宇辰接了過來，把扣環扣緊。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「那我先走了。」宇辰說。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「嗯。」立航說，「禮拜六見。」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宇辰還不確定要不要在信翔還在的時候問他一句。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「你是不是知道，自己要被送走了？」他突然發現，儘管只是在心裡默念著，但這句話，他可能一輩子都說不出口。</w:t>
      </w:r>
    </w:p>
    <w:p w14:paraId="391AC2FB" w14:textId="77777777" w:rsidR="00245DF5" w:rsidRDefault="00000000" w:rsidP="005A5F1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四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禮拜六晚上，「岸邊」的房東來了。他是魏哥多年的老朋友。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他坐下來，立航開了一瓶海尼根給他，倒在杯子裡，泡沫剛好到杯口。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「你們生意還可以喔。」房東看了一圈說，「我還以為會沒人。」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「熟客還是會來啦。」立航說。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「魏哥的事，」房東說，喝了一口，「我有去上香。他爸爸還問我，『那個孩子』什麼時候下來。」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「信翔嗎？」立航故意問，一邊幫他把杯子加滿。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「那個人一直都這麼熱心，」房東笑，「我那幾間房子，一半以上都是他介紹的人在住。」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「魏哥對大家都很好。」立航說。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「像彥勳住的那間也是。」房東說，「兩年前彥勳轉吧台，原本住的付不起，魏哥帶他來看的，說過一陣子會找人來分租。今年信翔一上來，就直接搬進去了。」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「信翔也是魏哥帶來的？」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「同鄉的孩子嘛。」房東說，「他什麼都先想好了，我只負責收錢就好。」講到一半，信翔從別桌客人那邊起身，房東叫住他。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「弟弟，你月底要搬了齁？」房東說，「東西收好了沒？有沒有想好要怎麼搬？」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信翔還沒來得及說話，一旁的立航就說，「魏哥都安排好了。」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知道，我知道。」房東說，「房子的事，我跟魏哥、彥勳早就講好了，退租單也替他簽好了。」他又說，「那天晚上魏哥叫我客人走了以後上來一趟，說信翔走了以後，那間的租金要當面跟我講。我在巷口吃宵夜，吃到兩點多，看樓上燈還亮著，人有點醉了，想說明天再講，就回去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說這句話時，信翔已經被客人喊回去了。立航把杯子加滿，要他喝慢一點。房東點點頭，又講回魏哥。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個人啊，有時候好到會讓人心疼。」房東說，「他爸爸到現在都以為他在台北做貿易。」他一口氣把杯子裡的酒喝完，「前幾年可以登記了，我們那群朋友一對一對去，他每一攤都到。輪到自己，他就說不了。他的戶籍還跟他爸爸同一本戶口名簿，一登記，家裡就知道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彥勳端著一盤花生站在桌邊，等房東講完才放下。房東看到他說，「你之後一個人要住這麼大一間，要不要我幫你找一個？」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「都可以。」彥勳說。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他留下這句話就回吧台了。立航替彥勳解釋說他本來話就不多，希望他們之後再好好討論房子的事。接著他去吧台換一桶新的冰。彥勳和信翔兩個人背對著各自做事。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「信翔這陣子都戴你那頂備用的，」立航找了一個話題問彥勳，「他自己那頂呢？」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「店裡。」彥勳說。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立航看著彥勳切萊姆片，他的手往後一伸，信翔就把一條乾的毛巾放到他手上。一桌客人在喊，彥勳叫信翔端了一杯琴通寧過去。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客人剩兩桌的時候，立航蹲到吧台下面整理備品。那頂黑色半罩安全帽還塞在紙巾箱旁邊，帽扣斷了一邊。他把安全帽拿出來，放在吧台上。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「這頂是你的吧？」立航說，「那天晚上你沒戴，是怎麼回去的？」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信翔看了那頂帽子一眼。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忘記拿，後來就放著了，扣環本來就快壞了。」信翔說，「禮拜三那天晚上，我還有回來拿。我那台平常很少騎，都給彥勳哥載，那天彥勳哥要收班，我才自己騎。騎樓停滿了，我的車停在巷口。買完東西，走到車那邊才發現沒帶到這頂，回來時你們都走了，樓下也已經沒有人了，我就上來，裡面燈還開著，我聽到魏哥在跟彥勳哥講話，我想說等一下魏哥要是看到我又要我陪他喝酒，我就沒進去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他把一個杯子放上架，又拿一個。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「但沒帽子也不能騎車，」信翔說，「我就走去中山站，那邊有一間二十四小時的麥當勞，我在那待到有捷運後才回去。」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立航蹲在那裡，手上還拿著紙巾。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「你上來的時候，是幾點？」立航問。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「三點二十幾吧。」信翔說。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「你確定是彥勳？」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「是他的聲音啊。」信翔說，「我每天都跟他講話。」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「這件事你怎麼都沒講？」立航說。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「沒有人問我。」信翔說。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立航把紙巾箱放回去，站了起來。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彥勳說他三點十分跟大家一起下去的，還在樓下和大家抽了一根。宇辰也說有。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房東走的時候還去拍拍信翔的肩膀，對他說，「月底見喔。」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信翔點頭。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今晚收班的是店長。兩點多，立航在吧台裡跟店長一起收杯子，店長一樣一手抓三個，看哪裡有空就往哪裡放。最後一個杯子他放在中間那層的左邊。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立航盯著那個杯子看。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「怎樣？」店長說。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「沒事。」立航說。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他開店兩年，每次都從右上角拿第一個杯子，那裡每次都有一個杯子在，他以為那是每個收班的人都必須做的事，把最後一個杯子放右上角，留給開店的人用。他沒有問過，因為不用問、因為每次都在。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收完下樓，立航去牽車，彥勳的機車就停在他旁邊，椅墊破了一角，用黑色膠帶貼了兩層。彥勳打開車廂，拿出那頂備用的安全帽，戴到信翔頭上。帽子太大，信翔一低頭就往前滑。彥勳把帶子拉到底，還是鬆的，他又從車廂裡拿出一條毛巾，對摺，再摺三折，塞進帽子後面，把帽子重新戴好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「這樣呢？」彥勳說。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信翔搖了搖頭，帽子沒有再滑下來。「好喔。」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「下個月我再去買一頂，」彥勳說，「買你戴得住的。」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信翔沒有說話，坐上後座，兩隻手抓著後面的扶手。彥勳發動車子，等立航先騎出去。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禮拜二，立航七點前就到了。這天是信翔負責開店，信翔在裡面看到立航，問他今天怎麼這麼早。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「睡不著。」立航說。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立航走進吧台，看了看杯架。右上角那裡是空著的，杯子都擠在中間跟左邊，亂七八糟的，還有兩個疊在一起。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「只要遇到店長收班就都這樣，」信翔看立航在看杯架，於是說，「要一個一個重排。」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「如果是其他人收班，最後一個杯子都會放哪？」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「都有。」信翔說，「但彥勳哥會放右上角，他說開店的人拿那裡會比較順手。我陪他收的時候，他都叫我最後一個放那邊。」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立航隨手拿起一個杯子，放回中間那一層。信翔沒有說話，拿起來改放到左邊下層，再把旁邊兩個排齊。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「彥勳哥說，開店的人一看就知道。」信翔說，「魏哥留的話，他會先去整理間拿毯子，蓋到魏哥肩膀，不會蓋到臉。只有店長不管這些。」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立航聽完，從架上拿了一個杯子，在水槽下沖過，倒了半杯水喝掉。他想起魏哥出事隔天開店的時候，魏哥的杯子就扣在右上角那一格，已經洗過了，跟其他杯子放在一起。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魏哥出事那晚，收班的是彥勳。彥勳收班的時候，最後一個杯子會放右上角。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可是信翔剛剛也說了，他陪彥勳收班的時候，最後一個杯子是他放的。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向吧台另一頭。信翔正在擦冰槽，袖子折了兩折，從左邊擦到右邊，擦得很仔細。三點二十幾回來聽到彥勳在裡面講話，這件事只有信翔一個人說過；客人在麥當勞看到他，已經是五點多了，從三點二十幾到五點，沒有人看見他。店長四點多回來的時候，鐵門是拉到底的，能把鐵門鎖上的人，身上要有鑰匙。禮拜二開店的鑰匙，一直都在信翔身上。房東手上也有一副，這間店是他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信翔來店裡七個月，一開始是立航帶他的。立航想了很久，想不起來自己有沒有問過信翔任何一件關於他自己的事。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魏哥倒是問過立航。上個月有一天，魏哥來得很早，店裡還沒有客人，他坐在最裡面那個位子，看著立航倒第一杯酒，問他信翔在店裡做得怎麼樣。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「說真的，他不太適合這行。」立航說，「大部分的問題都是彥勳替他回的，他自己根本不太會應付。」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魏哥點點頭，「你也這樣講。」他把杯子推回來，要立航倒滿。立航倒滿以後，就去開門了。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彥勳到了以後，跟平常一樣先去切檸檬。店裡坐了三桌，店長從後面出來，他剛跟嘉義那邊講完電話。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「這禮拜五要做法事，信翔會回去。」店長說，「店裡有沒有人要一起下去？我包一包讓你們帶過去。」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立航站在彥勳旁邊補冰。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「你要去嗎？」立航問彥勳。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「不去。」彥勳說，「店裡要有人。」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「那信翔呢？」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「他去了，就回不來了。」彥勳把檸檬片掃進盒子，又拿起一顆，「他爸爸會叫他留下來，直接去倉庫上班。」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今天禮拜二，到禮拜五只剩三天。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以後，最後一桌客人走了，彥勳開始收班。立航留下來對冰塊的量，彥勳收杯子從左放到右，一層一層排，跟信翔早上排的一樣。最後一個杯子，彥勳拿在手上看了看杯底，擦乾，放進右上角那一格，杯口朝下。他放這個杯子的時候，手很穩，跟放其他杯子沒有兩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彥勳拿起交接本，寫了冰塊、檸檬、濾網，看了一下手錶，寫上時間，三點零五，收班完成。寫完，他把交接本闔上，拿起鑰匙說，「你們先走，我弄好就下去。」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立航看了一下自己的錶，那時候才兩點五十。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立航跟宇辰換好衣服下樓。騎樓下停滿了機車，宇辰點了一根菸，立航沒有點。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「魏哥那天晚上，」立航說，「彥勳有下來嗎？」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「有啊。」宇辰說，「每次不都這樣？」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「你記得他跟誰借火嗎？」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「應該是跟我吧，他每次都跟我借。」宇辰把菸灰彈掉，看著立航，「你為什麼一直問彥勳的事？」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立航沒有回答。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「你是不是在懷疑信翔？」宇辰說。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「我沒有這樣說。」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「信翔不會的。」宇辰說，「他連客人點酒都不敢多問一句。」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彥勳跟信翔從樓梯下來的時候，宇辰把打火機遞過去。彥勳點了菸，說明天見，就載著信翔走了。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「明天他收班。」立航說，「你留下來幫他。」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「幫他收班？」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「你問他那天幾點下來的。」立航說，「你問，他會講。我問，他會覺得我在懷疑他。」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宇辰看著立航，「所以你懷疑的是彥勳。」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立航把鑰匙插進機車。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「那天你回家以後，」宇辰說，「有再出來嗎？」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立航看了他一眼，「沒有。」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客人怎麼懷疑他都可以，宇辰會這樣問他，立航沒有想過。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立航已經跨上機車了。他發動車子，只說了一聲明天見。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騎在路上的時候想，房租。信翔走了，彥勳一個人要付一萬五，這是一個理由。可是魏哥那天晚上說要講信翔下個月的事，彥勳在一旁替信翔說「好啦，他知道了」，那時候彥勳的聲音，跟講房租的時候不一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他想不出來是哪裡不一樣。</w:t>
      </w:r>
    </w:p>
    <w:p w14:paraId="391AC2FB" w14:textId="77777777" w:rsidR="00245DF5" w:rsidRDefault="00000000" w:rsidP="005A5F1D">
      <w:pPr>
        <w:spacing w:before="360" w:line="240" w:lineRule="auto"/>
        <w:jc w:val="center"/>
        <w:rPr>
          <w:lang w:eastAsia="zh-TW"/>
        </w:rPr>
      </w:pPr>
      <w:r>
        <w:rPr>
          <w:rFonts w:ascii="新細明體" w:eastAsia="新細明體" w:hAnsi="新細明體"/>
          <w:sz w:val="48"/>
          <w:lang w:eastAsia="zh-TW"/>
        </w:rPr>
        <w:t>五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禮拜三，月底前的最後一個禮拜三。再過兩天，信翔就要回嘉義做法事。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整理間門上的班表還是那一張，信翔的名字一格都沒有。這個禮拜的客人比上禮拜多，熟客陸續回來了，也有幾個新客是朋友帶來的。店長的心情好了一點，十點多出來跟每一桌都喝了一杯。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信翔照樣補冰、洗杯子，帶宇辰坐他的客人。那兩個上班族今天又來了，戴眼鏡的那個坐下來，看了桌上一眼，「你記得不放花生喔。」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「是信翔教我的。」宇辰說。信翔在旁邊倒酒，沒有說話。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那個一個月才來一次的客人也來了。他平常都是月初才來，「聽說小翔要走了，」他說，「所以這個月提早來。」他點了最貴的那一支，喝了三杯，剩下大半瓶，要信翔幫他寄。信翔在名牌上寫了自己的名字。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「你下個月不是就不在了？」客人說。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「名牌月底才換。」信翔說，「換的時候，會當著你的面換喔。」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客人看著那個名牌，點了點頭。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立航整晚都待在吧台裡，話比平常少。他經過宇辰旁邊的時候，只把宇辰那桌的冰桶換掉，什麼也沒說。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客人走光以後，今天收班的是彥勳。宇辰把四人桌的椅子疊好，立航去後面點冰塊，信翔在整理間清他的置物櫃。店長前幾天就交代過，「月底前要清空，新來的要用。」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宇辰走進吧台，拿了一條乾毛巾，站到彥勳旁邊。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「不用啦，」彥勳說，「你先走。」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「我幫你。」宇辰說。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彥勳沒有再說什麼。水槽裡還有一批要手洗的高腳杯，彥勳把袖子推上去，手泡進水裡，洗好一個就遞給宇辰。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「今天怎麼留下來？」彥勳說。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「兩個人收比較快。」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「你平常收完就走了。」彥勳把一個杯子轉過來看杯口，「立航跟你說了什麼？」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宇辰把擦好的杯子放上架。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「他問我魏哥那天晚上，你有沒有下來。」宇辰說。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「你怎麼說？」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「我說有。」宇辰說，「每次都有。」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彥勳的手泡在水裡，沒有拿出來。水龍頭開著，水一直流。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「那天你是跟我借火的吧？」宇辰說。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「你記得嗎？」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想了想。他記得騎樓下的菸，記得有人在講明天要不要去吃早餐，記得機車停滿了一整排。彥勳每次都跟他借火，每一次都長得一樣，他記得最清楚的一次，是頭七那天晚上，信翔坐在後座，安全帽太大。再往前，他分不出哪一次是哪一次。魏哥那天晚上的彥勳，他想不起來，他只是知道每次都是這樣。他想起的是自己牽車的時候，右邊那台椅墊貼著黑膠帶的車擋在旁邊，他把它往外推了半個車身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宇辰把擦好的杯子放下。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「你的車那天還停在樓下。」宇辰說，「你要是下來了，會自己牽。」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「那天騎樓停滿了。」彥勳說，「你推到的是別人的車。」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「椅墊貼黑膠帶的，只有你那台。」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彥勳沒有說話，把一個杯子轉過來看杯口。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「我想不起來你的臉。」宇辰說。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「因為我不在。」彥勳說。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他把水龍頭轉小，從水裡拿起一個杯子，對著燈看了看，遞給宇辰。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「你跟立航說我有下去，跟客人也這樣說。」彥勳說，「我沒有叫你這樣說。立航來問我，我叫他去問你，我沒想到你會說有。」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宇辰手上的杯子早就擦乾了，他還在擦。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立航從後面出來，手上拿著一張寫了冰塊數字的紙。他沒有走進吧台，站在收銀機旁邊，把交接本翻開。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「昨天你收班，兩點五十就把三點零五寫上去了，我就在旁邊。」立航說，「那天那一行的三點十分，也是先寫好的。」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「收班的時間，大家都先寫。」彥勳說。他沒有回頭，又洗了一個杯子。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「信翔三點二十幾回來拿安全帽，聽到你在裡面跟魏哥講話。」立航說。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「他昨天跟我說了。」彥勳說，「他上來的時候，我們還在講。」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立航伸手碰了碰公用杯架右上角那一格，那一格現在是空的。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「隔天早上，魏哥的杯子洗好了，扣在這裡。會把杯子放這裡的，是收班的人。」立航說，「魏哥留下來的話，你會去整理間拿毯子，蓋到他肩膀。那天沒有毯子，他身上蓋的是自己的外套，從頭蓋到胸口。」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彥勳把手從水裡拿出來，在店服上擦了擦。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「外套為什麼蓋到頭？」宇辰說。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彥勳沒有回答，把手放回水裡。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「魏哥說要講信翔下個月的事。」彥勳說。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他洗了一個杯子，遞過來。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「倉庫、他爸爸的腰、嘉義的房間。」彥勳說，「他都排好了。還有立航。」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宇辰看向立航。立航站在收銀機旁邊，手還按在交接本上，沒有說話。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「他說立航也講過，信翔不適合這行。」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「我問他，那你呢。」彥勳說，「他叫我再找一個人分租。」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彥勳的手舉起來，掌心朝外，停在半空，又放下來。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宇辰順著那隻手剛剛停的方向看過去，是吧台尾端那一階踏階，和旁邊那根鐵桿。鐵桿靠踏階那一側，有一個凹痕。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「你推他？」宇辰說。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彥勳沒有回答，看著那根鐵桿。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「他要去後面躺。」彥勳說，「我擋在那裡。」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他又拿起一個杯子，洗到一半停下來，水一直流。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「我叫他，叫了很多次。」彥勳說，「我去摸他的脖子。」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「我以為是我的手有問題，整晚都泡在水裡，泡太久了。」彥勳說，「我拿毛巾把手擦乾，擦了很久，再回去摸一次。」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他沒有說第二次摸到什麼，又洗了三個杯子，才又開口，「我讓他躺到長椅上。」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立航沒有再問。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「西裝那個客人說，三點四十有人在騎樓下面抽菸。」宇辰說。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彥勳把水關了，手擦乾，從店服口袋拿出一個銀色的打火機，放在吧台上。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這一次，宇辰沒有去看立航。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「房東那麼早就跟你講了，」立航說，「你都沒有跟信翔說。」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「我以為魏哥會自己跟他講。」彥勳說，「他講了，信翔就會說不要。」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彥勳把水重新打開，洗了一個杯子，放上架。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「那天晚上魏哥叫他，說隔天開店前要跟他講下個月的事。信翔笑了一下，沒有說不要。」彥勳說，「我在旁邊，就替他說了好啦。」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他洗好三個杯子，一個一個遞過來。宇辰擦到第三個的時候，彥勳把水關了。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「他不會想回去。」彥勳說。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他沒有再講下去，宇辰也沒有問。水槽裡的水慢慢流光，底下剩一層泡沫，彥勳把泡沫沖掉，把水槽擦乾。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彥勳擦乾最後一個杯子，看了看杯底，沒有貼紙。他伸手要往右上角放，手到一半，放進了中間那一層。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「我昨天跟信翔講了那天晚上的事。」彥勳說，「他知道了。」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「他說什麼？」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「他問我明天誰開店。」彥勳說，「我說不知道。他說那他早一點來，冰塊要先補，禮拜四冰塊廠商會晚到。說完他就去睡了。」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彥勳把那個杯子擺正，杯口朝下。他從店服口袋拿出鑰匙，放在那個打火機旁邊。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「你們會跟店長講嗎？」彥勳說。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宇辰沒有回答，立航也沒有。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「不用回答。」彥勳說，「你們拉門。」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他走出吧台，經過整理間門口的時候沒有進去，直接下樓了。宇辰聽到他下樓梯的聲音，一階一階，到了樓下就聽不到了。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宇辰站在吧台裡。立航把那張冰塊數字的紙夾進交接本。今晚那一頁，彥勳已經寫好了，只有時間那一格是空的。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宇辰走到整理間。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蹲在置物櫃前面，把櫃子裡的東西一樣一樣拿出來，攤在地上：兩件店服、一雙拖鞋、一盒還沒拆的牙刷、一條捲好的充電線、一包喉糖。兩件店服都偏大，其中一件的領口已經洗鬆了。那兩件是彥勳以前當公關時穿的，信翔來的第一個禮拜，店服還沒做好，彥勳拿給他先穿，後來新的做好了，他還是一直穿這兩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宇辰站在門口。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信翔應了一聲，開始摺第一件店服。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蹲下來，蹲在他旁邊。他有很多話想講，想說他知道了，彥勳都跟他說了，想講魏哥的事、講那張退租單，想說對不起，他之前以為是信翔。他也猜得到信翔會怎麼回答，信翔會說他早就知道了，會說他不想回去，會說魏哥從來沒有問過他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他把這些話都放下了。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「你想不想回去？」宇辰說。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信翔把摺好的店服放在膝蓋上，用手壓著，壓了很久都沒有開口。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「那個戴眼鏡的，」信翔說，「禮拜六生日。他每年生日都會來，點蛋糕，叫大家唱歌。你要記得幫他訂蛋糕，巷口那一家，芋頭的，他只吃芋頭的。」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「他不喜歡人家唱太大聲，要唱小聲一點喔。還有西裝那個，威士忌放兩顆冰，不要問他工作的事。月初來的那個，會點最貴的，喝不完要幫他寄⋯⋯」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「信翔，」宇辰說，「這些你之前都講過了。」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信翔的手還壓在店服上。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「可是我不講，」信翔說，「我就不知道要跟你們講什麼。」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他把另一件店服也摺好，兩件疊在一起放進紙袋，拖鞋、牙刷、充電線和喉糖也一起放進去。放好以後，他提著紙袋站起來，看著空掉的置物櫃。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「月底以前我還會來。」信翔說，「這個月我要做完。」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宇辰也站了起來。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「那下個月呢？」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信翔把置物櫃的門關上，上了鎖，把小鑰匙握在手裡。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「我還要再想。」他說。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他提著紙袋走出整理間。立航在吧台裡，看到他出來，沒有說話，把吧台上那串鑰匙拿起來遞給信翔。信翔接過去看了一下，是彥勳的。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「拉門你會吧？」立航說。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「會。」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信翔把紙袋放在吧台上，從裡面往外把燈一盞一盞關掉。宇辰跟立航先下樓。鐵門拉下來的時候響了一陣，停在一半，又拉到底。信翔從樓梯下來，手上提著紙袋，紙袋口露出店服的一截袖子。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他站在騎樓下面，看著停成一整排的機車。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「我沒有安全帽。」信翔說。他自己那頂帽扣斷了，還塞在吧台下面，戴不住。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宇辰把自己的安全帽給了他。「我載宇辰，」立航說，「我車廂有一頂。」信翔戴上安全帽，帽子太大，他把帶子拉到最緊，發動機車，騎出騎樓，在巷口右轉，往大同區那邊去了。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宇辰坐上立航的後座，自己的車就留在騎樓，明天再來牽。他的兩隻手不知道該放哪裡，最後抓住後面的扶手。立航沒有馬上騎走，兩個人坐在車上，引擎也沒有熄。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「那天我真的沒有再出來。」立航說。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「我知道。」宇辰說。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「你要講嗎？」立航說，「這次你決定。」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「明天再講。」宇辰想了想說。立航說了一聲「好」，就騎走了。</w:t>
      </w:r>
    </w:p>
    <w:p w14:paraId="3AB18425" w14:textId="41EA4EDA" w:rsidR="006425BD" w:rsidRDefault="006425BD" w:rsidP="006425BD">
      <w:pPr>
        <w:spacing w:line="240" w:lineRule="auto"/>
        <w:jc w:val="center"/>
        <w:rPr>
          <w:rFonts w:hint="eastAsia"/>
          <w:lang w:eastAsia="zh-TW"/>
        </w:rPr>
      </w:pPr>
      <w:r>
        <w:rPr>
          <w:rFonts w:ascii="新細明體" w:eastAsia="新細明體" w:hAnsi="新細明體" w:hint="eastAsia"/>
          <w:sz w:val="24"/>
          <w:lang w:eastAsia="zh-TW"/>
        </w:rPr>
        <w:t>＊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禮拜四，店長在班表上把彥勳的名字劃掉了。一條藍色的線，從左畫到右，畫了四格。旁邊沒有寫任何東西。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彥勳那天以後沒有再來。他的鑰匙信翔交給店長，店長收進包包。那間兩房的房子，房東說月底有人搬進去，是魏哥介紹的。信翔的東西搬去哪裡，宇辰沒有問，信翔也沒有講。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禮拜五魏家做法事。信翔要回去，宇辰跟他一起下去，帶著店長包的那一包。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他們搭早上的車，到嘉義快中午。叔叔開小貨車來載，信翔坐前座，宇辰坐後面的車斗，抓著欄杆。魏家曬穀場上的棚子又搭起來了，車門上漆著「魏」的貨車停在倉庫門口。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一下車就有人叫他阿翔。他一個一個應回去，阿伯、阿叔、阿兄，每一個都講好幾句。他把宇辰帶到棚子邊的椅子坐，自己去幫忙搬桌子、拉電線，跟一個坐輪椅的阿伯講話，講到兩個人都笑出聲音，笑了很久。宇辰在店裡沒有看過他這樣笑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有一個瘦瘦的中年人在搬塑膠椅，一次抱四張，彎腰彎到一半，手扶著腰站在那裡。信翔過去把椅子接過來，叫了一聲阿爸。他阿爸沒有說什麼，站在旁邊看他一張一張疊，疊完，在他背上拍了一下，拍得很用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棚子裡面講的都是台語，宇辰一句都插不上。有人遞給他一杯茶。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遺照擺在棚子最裡面，是很多年前拍的，頭髮很多，襯衫的扣子扣到最上面一顆。宇辰看了一陣才認出來。魏哥在店裡，襯衫最上面兩顆從來不扣。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拜完，魏哥的爸爸走到宇辰前面，個子很小，講國語講得很慢。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「你台北來的？仲凱店裡的？」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「是。」宇辰說。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「仲凱最後，」他爸爸說，「快不快樂？」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宇辰手上還拿著那杯茶。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「他很快樂。」宇辰說。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他爸爸點頭，拍拍他的手臂，走進屋裡。出來的時候手上提著一個紙袋，是店裡的紙袋。他從裡面拿出那件皮外套，摺得很整齊。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「這件，人家還回來的。他在家裡沒有穿過。」他爸爸說。他把外套放回紙袋，交到宇辰手上，「他在台北穿的，就留在台北。」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下午人散了，叔叔帶信翔去開倉庫。鐵捲門卡住，拉到一半，上不去也下不來。叔叔拉了兩次，罵了一句。信翔蹲下去看軌道，跟叔叔要了一支起子，把側邊一顆螺絲轉鬆，敲兩下，再轉緊，站起來一拉，整片門拉上去，一點聲音都沒有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叔叔笑了，從口袋拿出一串鑰匙，放到信翔手上，講了一句台語。這句宇辰聽懂了，下個月一號。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看著那串鑰匙。他把鑰匙還到叔叔手上，講了一串台語，講得不快，講完看著叔叔。宇辰聽懂的只有兩個詞，台北，還有月底。叔叔聽完，沒有收進口袋，也沒有再遞過去，把鑰匙放在倉庫門口的一個紙箱上，說去吃飯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晚上回台北的車上，信翔坐靠窗。車開了快一個鐘頭，他都看著窗外，宇辰以為他睡著了。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「我阿爸問我，台北有什麼好。」信翔說。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宇辰沒有接。他想得到好幾個答案，一個都沒有講。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「我跟他說，」信翔說，「台北的客人會問我問題。」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他講完，頭靠著窗，睡著了。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那件皮外套，宇辰帶回來那天，店長掛回最裡面那張椅子的椅背上。那張椅子後來沒有人坐。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月底那天是禮拜六，信翔這個月最後一天班。九點他換好店服出來，店長在後面喊，「今天最後一天喔。」信翔回了一聲「好喔」。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西裝外套的客人第一個到，坐四人桌，宇辰還沒走過去，他就指著寄酒櫃說，「那支是不是要換名牌了？魏哥上次有講。」宇辰正要開口，信翔已經從吧台那邊過來，站上椅子把酒拿下來，瓶頸上的名牌還是他的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「還沒換。」信翔說，「這個月還是我的。」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「喔，這樣也可以。」客人要宇辰倒酒。宇辰放了兩顆冰，客人喝了一口，「對，就是這樣。」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趁第二輪客人還沒進來，店長叫宇辰跟立航到後面，把轉客的名單攤在桌上。「這幾個熟的，信翔都帶過你們了。」店長說，「今天來的就換，客人點頭就換，換完下個月開始算。」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宇辰看著那張名單。七個人，第一個是西裝外套的客人，第二個是戴眼鏡的上班族。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宇辰去收銀機旁邊拿來交接本，翻回魏哥那天那一頁，攤開壓在名單上面，指著那行先寫好的三點十分。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「這一頁三點十分，彥勳沒有下去。」宇辰說，「我說他有，是我講錯。」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店長看著那一頁，看了很久。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「那天我回來拿包包，他就躺在那裡。」店長說，「外套蓋到頭，我有看到。燈我沒開，我不想開。我以為他跟平常一樣在睡，我什麼都沒碰，我就走了。」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他把交接本闔上，收進包包，拉鍊拉好，包包放回腳邊。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「法事那天，」店長說，「他爸爸有沒有問你什麼？」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「問他最後快不快樂。」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「你怎麼講？」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「我說他很快樂。」宇辰說。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店長把名單拉回面前，攤平。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「我也是這樣講。」他說，「魏哥那份，他爸爸說留在店裡，不用拿回去了。」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「店長，」宇辰說，「我想⋯⋯」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立航坐在旁邊，手上拿著他那一欄的名單。宇辰等他把話接下去。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立航沒有接。他把名單折起來，放在桌上，等著。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宇辰自己把那句話講完。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「我想等信翔決定以後再換。」宇辰說，「他說他還要想。等他想好，他要是留，這幾個還給他。」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「立航你呢？」店長說。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「我也是。」立航說，「等他講。」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「他要是講他要回去呢？」店長說。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「那就換。」宇辰說，「他講了再換。」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店長把名單折起來，「你們兩個很麻煩。」他把名單收進資料夾，「那就下個月再說。」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走回前面的時候，宇辰習慣性地把手伸出來，等立航打分數。立航看著那隻手，沒有講數字。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「今天這個，」立航說，「不是我能打分數的。」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宇辰把手放下來，跟在他後面走出去。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戴眼鏡的那個客人等過了十二點才來。「過了十二點才算我生日。」他說。他帶了四個朋友，坐四人桌加兩張椅子。宇辰禮拜四就去巷口那間訂了芋頭蛋糕，這天下午自己去拿，放在整理間的小冰箱。店長把音響關小，宇辰去拿蛋糕，信翔點蠟燭，兩個人一起端出去。整間店的客人都在唱，唱得很小聲，有一桌不認識的客人也跟著唱，唱到一半忘詞，自己笑出來。戴眼鏡的客人吹了兩次才吹熄，他朋友笑他，「老了啦。」他切第一塊，叫信翔拿給吧台裡的立航，第二塊給宇辰，第三塊給店長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「小翔，」客人說，「你下個月還在嗎？」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信翔笑了一下，在切第四塊。宇辰在旁邊，沒有替他答，立航在吧台裡，也沒有。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「彥勳哥呢？」客人的朋友說，「交杯還沒補欸。」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沒有人回答。信翔把第四塊放上盤子，推到客人面前。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「我還在想喔。」信翔說。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「那你想好要跟我講。」客人說。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「好喔。」信翔說。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兩點以後客人走光。宇辰把公用杯架上的杯子拿下來，一層一層重排，排到右上角那一格，手裡拿著一個杯子，放進去，又拿出來，放到旁邊那一格。寄酒櫃最裡面那一格還空著，酒跟名牌都讓叔叔提回嘉義了。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「立航哥，」信翔說，「冰塊廠商說下個月起改禮拜五送，要跟店長講。」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「好，」立航說，「你自己跟他講。」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「好喔。」信翔說完，走去後面。宇辰聽到他在跟店長講冰塊，講得很清楚，禮拜幾、幾點、幾桶。</w:t>
      </w:r>
    </w:p>
    <w:p w14:paraId="52B6F3DE" w14:textId="77777777" w:rsidR="00245DF5" w:rsidRDefault="00000000" w:rsidP="005A5F1D">
      <w:pPr>
        <w:spacing w:line="240" w:lineRule="auto"/>
        <w:ind w:firstLine="480"/>
        <w:jc w:val="both"/>
        <w:rPr>
          <w:lang w:eastAsia="zh-TW"/>
        </w:rPr>
      </w:pPr>
      <w:r>
        <w:rPr>
          <w:rFonts w:ascii="新細明體" w:eastAsia="新細明體" w:hAnsi="新細明體"/>
          <w:sz w:val="24"/>
          <w:lang w:eastAsia="zh-TW"/>
        </w:rPr>
        <w:t>他回來的時候，走進吧台，把袖子往上折兩折，伸手去拿冰鏟。</w:t>
      </w:r>
    </w:p>
    <w:sectPr w:rsidR="00245DF5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872989">
    <w:abstractNumId w:val="8"/>
  </w:num>
  <w:num w:numId="2" w16cid:durableId="714237231">
    <w:abstractNumId w:val="6"/>
  </w:num>
  <w:num w:numId="3" w16cid:durableId="1481145124">
    <w:abstractNumId w:val="5"/>
  </w:num>
  <w:num w:numId="4" w16cid:durableId="665278822">
    <w:abstractNumId w:val="4"/>
  </w:num>
  <w:num w:numId="5" w16cid:durableId="1749116365">
    <w:abstractNumId w:val="7"/>
  </w:num>
  <w:num w:numId="6" w16cid:durableId="450251872">
    <w:abstractNumId w:val="3"/>
  </w:num>
  <w:num w:numId="7" w16cid:durableId="775323563">
    <w:abstractNumId w:val="2"/>
  </w:num>
  <w:num w:numId="8" w16cid:durableId="311759271">
    <w:abstractNumId w:val="1"/>
  </w:num>
  <w:num w:numId="9" w16cid:durableId="211571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5A"/>
    <w:rsid w:val="0015074B"/>
    <w:rsid w:val="00211E1D"/>
    <w:rsid w:val="00245DF5"/>
    <w:rsid w:val="0029639D"/>
    <w:rsid w:val="00326F90"/>
    <w:rsid w:val="00332FFE"/>
    <w:rsid w:val="004262C1"/>
    <w:rsid w:val="004658E8"/>
    <w:rsid w:val="004679A8"/>
    <w:rsid w:val="004950A7"/>
    <w:rsid w:val="005A5F1D"/>
    <w:rsid w:val="00622398"/>
    <w:rsid w:val="006425BD"/>
    <w:rsid w:val="006E7524"/>
    <w:rsid w:val="00722761"/>
    <w:rsid w:val="007E4CD6"/>
    <w:rsid w:val="00887FE4"/>
    <w:rsid w:val="00891390"/>
    <w:rsid w:val="008B3CB2"/>
    <w:rsid w:val="009266CA"/>
    <w:rsid w:val="00955B26"/>
    <w:rsid w:val="009F1379"/>
    <w:rsid w:val="00A35D71"/>
    <w:rsid w:val="00AA1D8D"/>
    <w:rsid w:val="00AE37FA"/>
    <w:rsid w:val="00B47730"/>
    <w:rsid w:val="00BD5035"/>
    <w:rsid w:val="00C41A0B"/>
    <w:rsid w:val="00CB0664"/>
    <w:rsid w:val="00CD0F6E"/>
    <w:rsid w:val="00FA0279"/>
    <w:rsid w:val="00FB1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3D2F8"/>
  <w14:defaultImageDpi w14:val="300"/>
  <w15:docId w15:val="{139C4F9C-67C2-46FD-A9DA-78A8A20B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30</Pages>
  <Words>3365</Words>
  <Characters>19186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熟客（審查終版）</dc:title>
  <dc:subject/>
  <dc:creator>python-docx</dc:creator>
  <cp:keywords/>
  <dc:description>generated by python-docx</dc:description>
  <cp:lastModifiedBy>H54098</cp:lastModifiedBy>
  <cp:revision>3</cp:revision>
  <cp:lastPrinted>2026-10-09T06:34:00Z</cp:lastPrinted>
  <dcterms:created xsi:type="dcterms:W3CDTF">2026-10-10T15:02:00Z</dcterms:created>
  <dcterms:modified xsi:type="dcterms:W3CDTF">2026-10-10T18:15:00Z</dcterms:modified>
  <cp:category/>
</cp:coreProperties>
</file>