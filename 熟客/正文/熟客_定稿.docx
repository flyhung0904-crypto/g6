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1CE7" w14:textId="77777777" w:rsidR="00245DF5" w:rsidRDefault="00000000" w:rsidP="005A5F1D">
      <w:pPr>
        <w:spacing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b/>
          <w:sz w:val="56"/>
          <w:lang w:eastAsia="zh-TW"/>
        </w:rPr>
        <w:t>熟客</w:t>
      </w:r>
    </w:p>
    <w:p w14:paraId="0B4D8CAF" w14:textId="77777777" w:rsidR="00245DF5" w:rsidRDefault="00000000" w:rsidP="005A5F1D">
      <w:pPr>
        <w:spacing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猶安</w:t>
      </w:r>
    </w:p>
    <w:p w14:paraId="391AC2FB" w14:textId="77777777" w:rsidR="00245DF5" w:rsidRDefault="00000000" w:rsidP="005A5F1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一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七點，鐵門拉到一半，立航彎腰鑽進去，宇辰跟在後面。</w:t>
      </w:r>
    </w:p>
    <w:p w14:paraId="4FB67FF0" w14:textId="6B64C7D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店休了三天，吧台上還蓋著防塵布，製冰機的插頭垂在地上，冰槽</w:t>
      </w:r>
      <w:r w:rsidR="005A5F1D">
        <w:rPr>
          <w:rFonts w:ascii="新細明體" w:eastAsia="新細明體" w:hAnsi="新細明體" w:hint="eastAsia"/>
          <w:sz w:val="24"/>
          <w:lang w:eastAsia="zh-TW"/>
        </w:rPr>
        <w:t>全</w:t>
      </w:r>
      <w:r>
        <w:rPr>
          <w:rFonts w:ascii="新細明體" w:eastAsia="新細明體" w:hAnsi="新細明體"/>
          <w:sz w:val="24"/>
          <w:lang w:eastAsia="zh-TW"/>
        </w:rPr>
        <w:t>是乾的。立航去開總電源，回來的時候順手往公用杯架右上角伸手，那一格空著，他從旁邊拿了一個杯子，在水槽下沖過，倒半杯水喝掉。宇辰來</w:t>
      </w:r>
      <w:r w:rsidR="005A5F1D">
        <w:rPr>
          <w:rFonts w:ascii="新細明體" w:eastAsia="新細明體" w:hAnsi="新細明體" w:hint="eastAsia"/>
          <w:sz w:val="24"/>
          <w:lang w:eastAsia="zh-TW"/>
        </w:rPr>
        <w:t>這裡上班</w:t>
      </w:r>
      <w:r>
        <w:rPr>
          <w:rFonts w:ascii="新細明體" w:eastAsia="新細明體" w:hAnsi="新細明體"/>
          <w:sz w:val="24"/>
          <w:lang w:eastAsia="zh-TW"/>
        </w:rPr>
        <w:t>十個月</w:t>
      </w:r>
      <w:r w:rsidR="005A5F1D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第一次</w:t>
      </w:r>
      <w:r>
        <w:rPr>
          <w:rFonts w:ascii="新細明體" w:eastAsia="新細明體" w:hAnsi="新細明體"/>
          <w:sz w:val="24"/>
          <w:lang w:eastAsia="zh-TW"/>
        </w:rPr>
        <w:t>看他拿那一格</w:t>
      </w:r>
      <w:r w:rsidR="005A5F1D">
        <w:rPr>
          <w:rFonts w:ascii="新細明體" w:eastAsia="新細明體" w:hAnsi="新細明體" w:hint="eastAsia"/>
          <w:sz w:val="24"/>
          <w:lang w:eastAsia="zh-TW"/>
        </w:rPr>
        <w:t>時就</w:t>
      </w:r>
      <w:r>
        <w:rPr>
          <w:rFonts w:ascii="新細明體" w:eastAsia="新細明體" w:hAnsi="新細明體"/>
          <w:sz w:val="24"/>
          <w:lang w:eastAsia="zh-TW"/>
        </w:rPr>
        <w:t>問過，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5A5F1D">
        <w:rPr>
          <w:rFonts w:ascii="新細明體" w:eastAsia="新細明體" w:hAnsi="新細明體" w:hint="eastAsia"/>
          <w:sz w:val="24"/>
          <w:lang w:eastAsia="zh-TW"/>
        </w:rPr>
        <w:t>負責</w:t>
      </w:r>
      <w:r>
        <w:rPr>
          <w:rFonts w:ascii="新細明體" w:eastAsia="新細明體" w:hAnsi="新細明體"/>
          <w:sz w:val="24"/>
          <w:lang w:eastAsia="zh-TW"/>
        </w:rPr>
        <w:t>開店的人</w:t>
      </w:r>
      <w:r w:rsidR="005A5F1D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要先喝一杯水，不然忙起來</w:t>
      </w:r>
      <w:r w:rsidR="005A5F1D">
        <w:rPr>
          <w:rFonts w:ascii="新細明體" w:eastAsia="新細明體" w:hAnsi="新細明體" w:hint="eastAsia"/>
          <w:sz w:val="24"/>
          <w:lang w:eastAsia="zh-TW"/>
        </w:rPr>
        <w:t>的話，</w:t>
      </w:r>
      <w:r>
        <w:rPr>
          <w:rFonts w:ascii="新細明體" w:eastAsia="新細明體" w:hAnsi="新細明體"/>
          <w:sz w:val="24"/>
          <w:lang w:eastAsia="zh-TW"/>
        </w:rPr>
        <w:t>一整晚都</w:t>
      </w:r>
      <w:r w:rsidR="005A5F1D">
        <w:rPr>
          <w:rFonts w:ascii="新細明體" w:eastAsia="新細明體" w:hAnsi="新細明體" w:hint="eastAsia"/>
          <w:sz w:val="24"/>
          <w:lang w:eastAsia="zh-TW"/>
        </w:rPr>
        <w:t>會沒時間</w:t>
      </w:r>
      <w:r>
        <w:rPr>
          <w:rFonts w:ascii="新細明體" w:eastAsia="新細明體" w:hAnsi="新細明體"/>
          <w:sz w:val="24"/>
          <w:lang w:eastAsia="zh-TW"/>
        </w:rPr>
        <w:t>喝。</w:t>
      </w:r>
    </w:p>
    <w:p w14:paraId="2756F06F" w14:textId="12E258C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宇辰插</w:t>
      </w:r>
      <w:r w:rsidR="005A5F1D">
        <w:rPr>
          <w:rFonts w:ascii="新細明體" w:eastAsia="新細明體" w:hAnsi="新細明體" w:hint="eastAsia"/>
          <w:sz w:val="24"/>
          <w:lang w:eastAsia="zh-TW"/>
        </w:rPr>
        <w:t>好</w:t>
      </w:r>
      <w:r>
        <w:rPr>
          <w:rFonts w:ascii="新細明體" w:eastAsia="新細明體" w:hAnsi="新細明體"/>
          <w:sz w:val="24"/>
          <w:lang w:eastAsia="zh-TW"/>
        </w:rPr>
        <w:t>製冰機，把冰槽擦過一遍，再把公用杯整架拿下來過</w:t>
      </w:r>
      <w:r w:rsidR="005A5F1D">
        <w:rPr>
          <w:rFonts w:ascii="新細明體" w:eastAsia="新細明體" w:hAnsi="新細明體" w:hint="eastAsia"/>
          <w:sz w:val="24"/>
          <w:lang w:eastAsia="zh-TW"/>
        </w:rPr>
        <w:t>一遍</w:t>
      </w:r>
      <w:r>
        <w:rPr>
          <w:rFonts w:ascii="新細明體" w:eastAsia="新細明體" w:hAnsi="新細明體"/>
          <w:sz w:val="24"/>
          <w:lang w:eastAsia="zh-TW"/>
        </w:rPr>
        <w:t>熱水。</w:t>
      </w:r>
      <w:r w:rsidR="005A5F1D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岸邊</w:t>
      </w:r>
      <w:r w:rsidR="005A5F1D">
        <w:rPr>
          <w:rFonts w:ascii="新細明體" w:eastAsia="新細明體" w:hAnsi="新細明體" w:hint="eastAsia"/>
          <w:sz w:val="24"/>
          <w:lang w:eastAsia="zh-TW"/>
        </w:rPr>
        <w:t>」店不大，</w:t>
      </w:r>
      <w:r>
        <w:rPr>
          <w:rFonts w:ascii="新細明體" w:eastAsia="新細明體" w:hAnsi="新細明體"/>
          <w:sz w:val="24"/>
          <w:lang w:eastAsia="zh-TW"/>
        </w:rPr>
        <w:t>只有</w:t>
      </w:r>
      <w:r w:rsidR="005A5F1D">
        <w:rPr>
          <w:rFonts w:ascii="新細明體" w:eastAsia="新細明體" w:hAnsi="新細明體" w:hint="eastAsia"/>
          <w:sz w:val="24"/>
          <w:lang w:eastAsia="zh-TW"/>
        </w:rPr>
        <w:t>吧台的</w:t>
      </w:r>
      <w:r>
        <w:rPr>
          <w:rFonts w:ascii="新細明體" w:eastAsia="新細明體" w:hAnsi="新細明體"/>
          <w:sz w:val="24"/>
          <w:lang w:eastAsia="zh-TW"/>
        </w:rPr>
        <w:t>八個位子加一張四人桌，沒有</w:t>
      </w:r>
      <w:r w:rsidR="005A5F1D">
        <w:rPr>
          <w:rFonts w:ascii="新細明體" w:eastAsia="新細明體" w:hAnsi="新細明體" w:hint="eastAsia"/>
          <w:sz w:val="24"/>
          <w:lang w:eastAsia="zh-TW"/>
        </w:rPr>
        <w:t>特別規定誰必須</w:t>
      </w:r>
      <w:r>
        <w:rPr>
          <w:rFonts w:ascii="新細明體" w:eastAsia="新細明體" w:hAnsi="新細明體"/>
          <w:sz w:val="24"/>
          <w:lang w:eastAsia="zh-TW"/>
        </w:rPr>
        <w:t>做這些，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基本上誰開班就是誰</w:t>
      </w:r>
      <w:r>
        <w:rPr>
          <w:rFonts w:ascii="新細明體" w:eastAsia="新細明體" w:hAnsi="新細明體"/>
          <w:sz w:val="24"/>
          <w:lang w:eastAsia="zh-TW"/>
        </w:rPr>
        <w:t>做。立航在吧台裡</w:t>
      </w:r>
      <w:r w:rsidR="005A5F1D">
        <w:rPr>
          <w:rFonts w:ascii="新細明體" w:eastAsia="新細明體" w:hAnsi="新細明體" w:hint="eastAsia"/>
          <w:sz w:val="24"/>
          <w:lang w:eastAsia="zh-TW"/>
        </w:rPr>
        <w:t>清</w:t>
      </w:r>
      <w:r>
        <w:rPr>
          <w:rFonts w:ascii="新細明體" w:eastAsia="新細明體" w:hAnsi="新細明體"/>
          <w:sz w:val="24"/>
          <w:lang w:eastAsia="zh-TW"/>
        </w:rPr>
        <w:t>點酒，一瓶一瓶拿起來對著燈看</w:t>
      </w:r>
      <w:r w:rsidR="005A5F1D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剩</w:t>
      </w:r>
      <w:r w:rsidR="005A5F1D">
        <w:rPr>
          <w:rFonts w:ascii="新細明體" w:eastAsia="新細明體" w:hAnsi="新細明體" w:hint="eastAsia"/>
          <w:sz w:val="24"/>
          <w:lang w:eastAsia="zh-TW"/>
        </w:rPr>
        <w:t>下</w:t>
      </w:r>
      <w:r>
        <w:rPr>
          <w:rFonts w:ascii="新細明體" w:eastAsia="新細明體" w:hAnsi="新細明體"/>
          <w:sz w:val="24"/>
          <w:lang w:eastAsia="zh-TW"/>
        </w:rPr>
        <w:t>多少，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再一一</w:t>
      </w:r>
      <w:r>
        <w:rPr>
          <w:rFonts w:ascii="新細明體" w:eastAsia="新細明體" w:hAnsi="新細明體"/>
          <w:sz w:val="24"/>
          <w:lang w:eastAsia="zh-TW"/>
        </w:rPr>
        <w:t>記在一張紙上。</w:t>
      </w:r>
    </w:p>
    <w:p w14:paraId="4D52886C" w14:textId="03930D6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吧台後面最上層是寄酒櫃，熟客寄的酒一瓶一瓶排</w:t>
      </w:r>
      <w:r w:rsidR="005A5F1D">
        <w:rPr>
          <w:rFonts w:ascii="新細明體" w:eastAsia="新細明體" w:hAnsi="新細明體" w:hint="eastAsia"/>
          <w:sz w:val="24"/>
          <w:lang w:eastAsia="zh-TW"/>
        </w:rPr>
        <w:t>著</w:t>
      </w:r>
      <w:r>
        <w:rPr>
          <w:rFonts w:ascii="新細明體" w:eastAsia="新細明體" w:hAnsi="新細明體"/>
          <w:sz w:val="24"/>
          <w:lang w:eastAsia="zh-TW"/>
        </w:rPr>
        <w:t>，瓶頸掛著</w:t>
      </w:r>
      <w:r w:rsidR="005A5F1D">
        <w:rPr>
          <w:rFonts w:ascii="新細明體" w:eastAsia="新細明體" w:hAnsi="新細明體" w:hint="eastAsia"/>
          <w:sz w:val="24"/>
          <w:lang w:eastAsia="zh-TW"/>
        </w:rPr>
        <w:t>公關的</w:t>
      </w:r>
      <w:r>
        <w:rPr>
          <w:rFonts w:ascii="新細明體" w:eastAsia="新細明體" w:hAnsi="新細明體"/>
          <w:sz w:val="24"/>
          <w:lang w:eastAsia="zh-TW"/>
        </w:rPr>
        <w:t>名牌，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代表那是自己的客人；</w:t>
      </w:r>
      <w:r>
        <w:rPr>
          <w:rFonts w:ascii="新細明體" w:eastAsia="新細明體" w:hAnsi="新細明體"/>
          <w:sz w:val="24"/>
          <w:lang w:eastAsia="zh-TW"/>
        </w:rPr>
        <w:t>每瓶旁邊放著</w:t>
      </w:r>
      <w:r w:rsidR="005A5F1D">
        <w:rPr>
          <w:rFonts w:ascii="新細明體" w:eastAsia="新細明體" w:hAnsi="新細明體" w:hint="eastAsia"/>
          <w:sz w:val="24"/>
          <w:lang w:eastAsia="zh-TW"/>
        </w:rPr>
        <w:t>客</w:t>
      </w:r>
      <w:r>
        <w:rPr>
          <w:rFonts w:ascii="新細明體" w:eastAsia="新細明體" w:hAnsi="新細明體"/>
          <w:sz w:val="24"/>
          <w:lang w:eastAsia="zh-TW"/>
        </w:rPr>
        <w:t>人</w:t>
      </w:r>
      <w:r w:rsidR="005A5F1D">
        <w:rPr>
          <w:rFonts w:ascii="新細明體" w:eastAsia="新細明體" w:hAnsi="新細明體" w:hint="eastAsia"/>
          <w:sz w:val="24"/>
          <w:lang w:eastAsia="zh-TW"/>
        </w:rPr>
        <w:t>專用</w:t>
      </w:r>
      <w:r>
        <w:rPr>
          <w:rFonts w:ascii="新細明體" w:eastAsia="新細明體" w:hAnsi="新細明體"/>
          <w:sz w:val="24"/>
          <w:lang w:eastAsia="zh-TW"/>
        </w:rPr>
        <w:t>的杯子，杯底</w:t>
      </w:r>
      <w:r w:rsidR="005A5F1D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貼</w:t>
      </w:r>
      <w:r w:rsidR="005A5F1D">
        <w:rPr>
          <w:rFonts w:ascii="新細明體" w:eastAsia="新細明體" w:hAnsi="新細明體" w:hint="eastAsia"/>
          <w:sz w:val="24"/>
          <w:lang w:eastAsia="zh-TW"/>
        </w:rPr>
        <w:t>一個小小的</w:t>
      </w:r>
      <w:r>
        <w:rPr>
          <w:rFonts w:ascii="新細明體" w:eastAsia="新細明體" w:hAnsi="新細明體"/>
          <w:sz w:val="24"/>
          <w:lang w:eastAsia="zh-TW"/>
        </w:rPr>
        <w:t>名字貼紙。最裡面那瓶掛著「</w:t>
      </w:r>
      <w:r w:rsidR="005A5F1D">
        <w:rPr>
          <w:rFonts w:ascii="新細明體" w:eastAsia="新細明體" w:hAnsi="新細明體" w:hint="eastAsia"/>
          <w:sz w:val="24"/>
          <w:lang w:eastAsia="zh-TW"/>
        </w:rPr>
        <w:t>信翔</w:t>
      </w:r>
      <w:r>
        <w:rPr>
          <w:rFonts w:ascii="新細明體" w:eastAsia="新細明體" w:hAnsi="新細明體"/>
          <w:sz w:val="24"/>
          <w:lang w:eastAsia="zh-TW"/>
        </w:rPr>
        <w:t>」，酒剩</w:t>
      </w:r>
      <w:r w:rsidR="005A5F1D">
        <w:rPr>
          <w:rFonts w:ascii="新細明體" w:eastAsia="新細明體" w:hAnsi="新細明體" w:hint="eastAsia"/>
          <w:sz w:val="24"/>
          <w:lang w:eastAsia="zh-TW"/>
        </w:rPr>
        <w:t>不到</w:t>
      </w:r>
      <w:r>
        <w:rPr>
          <w:rFonts w:ascii="新細明體" w:eastAsia="新細明體" w:hAnsi="新細明體"/>
          <w:sz w:val="24"/>
          <w:lang w:eastAsia="zh-TW"/>
        </w:rPr>
        <w:t>三分之一，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原本放在</w:t>
      </w:r>
      <w:r>
        <w:rPr>
          <w:rFonts w:ascii="新細明體" w:eastAsia="新細明體" w:hAnsi="新細明體"/>
          <w:sz w:val="24"/>
          <w:lang w:eastAsia="zh-TW"/>
        </w:rPr>
        <w:t>旁邊</w:t>
      </w:r>
      <w:r w:rsidR="005A5F1D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那個厚底杯不在</w:t>
      </w:r>
      <w:r w:rsidR="005A5F1D">
        <w:rPr>
          <w:rFonts w:ascii="新細明體" w:eastAsia="新細明體" w:hAnsi="新細明體" w:hint="eastAsia"/>
          <w:sz w:val="24"/>
          <w:lang w:eastAsia="zh-TW"/>
        </w:rPr>
        <w:t>那裡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60FB6E01" w14:textId="210D5E9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收貨單夾掛在寄酒櫃側邊，他把上禮拜的單子取下來要交給店長。最上面幾張的簽收欄是同一個字，</w:t>
      </w:r>
      <w:r w:rsidR="005A5F1D">
        <w:rPr>
          <w:rFonts w:ascii="新細明體" w:eastAsia="新細明體" w:hAnsi="新細明體" w:hint="eastAsia"/>
          <w:sz w:val="24"/>
          <w:lang w:eastAsia="zh-TW"/>
        </w:rPr>
        <w:t>斜斜地</w:t>
      </w:r>
      <w:r>
        <w:rPr>
          <w:rFonts w:ascii="新細明體" w:eastAsia="新細明體" w:hAnsi="新細明體"/>
          <w:sz w:val="24"/>
          <w:lang w:eastAsia="zh-TW"/>
        </w:rPr>
        <w:t>寫得很大</w:t>
      </w:r>
      <w:r w:rsidR="005A5F1D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一個「魏」。酒商週三下午送貨，店長在後面忙，就喊他幫忙簽</w:t>
      </w:r>
      <w:r w:rsidR="00134C5A">
        <w:rPr>
          <w:rFonts w:ascii="新細明體" w:eastAsia="新細明體" w:hAnsi="新細明體" w:hint="eastAsia"/>
          <w:sz w:val="24"/>
          <w:lang w:eastAsia="zh-TW"/>
        </w:rPr>
        <w:t>收</w:t>
      </w:r>
      <w:r>
        <w:rPr>
          <w:rFonts w:ascii="新細明體" w:eastAsia="新細明體" w:hAnsi="新細明體"/>
          <w:sz w:val="24"/>
          <w:lang w:eastAsia="zh-TW"/>
        </w:rPr>
        <w:t>。宇辰</w:t>
      </w:r>
      <w:r w:rsidR="00134C5A">
        <w:rPr>
          <w:rFonts w:ascii="新細明體" w:eastAsia="新細明體" w:hAnsi="新細明體" w:hint="eastAsia"/>
          <w:sz w:val="24"/>
          <w:lang w:eastAsia="zh-TW"/>
        </w:rPr>
        <w:t>曾</w:t>
      </w:r>
      <w:r>
        <w:rPr>
          <w:rFonts w:ascii="新細明體" w:eastAsia="新細明體" w:hAnsi="新細明體"/>
          <w:sz w:val="24"/>
          <w:lang w:eastAsia="zh-TW"/>
        </w:rPr>
        <w:t>問店長這樣可以嗎，店長說</w:t>
      </w:r>
      <w:r w:rsidR="00134C5A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是股東，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誰</w:t>
      </w:r>
      <w:r>
        <w:rPr>
          <w:rFonts w:ascii="新細明體" w:eastAsia="新細明體" w:hAnsi="新細明體"/>
          <w:sz w:val="24"/>
          <w:lang w:eastAsia="zh-TW"/>
        </w:rPr>
        <w:t>簽</w:t>
      </w:r>
      <w:r w:rsidR="00134C5A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一樣。</w:t>
      </w:r>
    </w:p>
    <w:p w14:paraId="28B7F7B4" w14:textId="1FBC45B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七點四十，店長到</w:t>
      </w:r>
      <w:r w:rsidR="00134C5A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，把人都叫到吧台前面。</w:t>
      </w:r>
    </w:p>
    <w:p w14:paraId="34A677FA" w14:textId="1F86A96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134C5A">
        <w:rPr>
          <w:rFonts w:ascii="新細明體" w:eastAsia="新細明體" w:hAnsi="新細明體" w:hint="eastAsia"/>
          <w:sz w:val="24"/>
          <w:lang w:eastAsia="zh-TW"/>
        </w:rPr>
        <w:t>如果有</w:t>
      </w:r>
      <w:r>
        <w:rPr>
          <w:rFonts w:ascii="新細明體" w:eastAsia="新細明體" w:hAnsi="新細明體"/>
          <w:sz w:val="24"/>
          <w:lang w:eastAsia="zh-TW"/>
        </w:rPr>
        <w:t>客人問起魏哥，就說意外。喝多了，在後面跌倒。」店長說，「該跑的</w:t>
      </w:r>
      <w:r w:rsidR="00134C5A">
        <w:rPr>
          <w:rFonts w:ascii="新細明體" w:eastAsia="新細明體" w:hAnsi="新細明體" w:hint="eastAsia"/>
          <w:sz w:val="24"/>
          <w:lang w:eastAsia="zh-TW"/>
        </w:rPr>
        <w:t>手續</w:t>
      </w:r>
      <w:r>
        <w:rPr>
          <w:rFonts w:ascii="新細明體" w:eastAsia="新細明體" w:hAnsi="新細明體"/>
          <w:sz w:val="24"/>
          <w:lang w:eastAsia="zh-TW"/>
        </w:rPr>
        <w:t>都跑完了，家屬那邊我</w:t>
      </w:r>
      <w:r w:rsidR="00134C5A">
        <w:rPr>
          <w:rFonts w:ascii="新細明體" w:eastAsia="新細明體" w:hAnsi="新細明體" w:hint="eastAsia"/>
          <w:sz w:val="24"/>
          <w:lang w:eastAsia="zh-TW"/>
        </w:rPr>
        <w:t>也</w:t>
      </w:r>
      <w:r>
        <w:rPr>
          <w:rFonts w:ascii="新細明體" w:eastAsia="新細明體" w:hAnsi="新細明體"/>
          <w:sz w:val="24"/>
          <w:lang w:eastAsia="zh-TW"/>
        </w:rPr>
        <w:t>處理好了，他家裡的人</w:t>
      </w:r>
      <w:r w:rsidR="00134C5A">
        <w:rPr>
          <w:rFonts w:ascii="新細明體" w:eastAsia="新細明體" w:hAnsi="新細明體" w:hint="eastAsia"/>
          <w:sz w:val="24"/>
          <w:lang w:eastAsia="zh-TW"/>
        </w:rPr>
        <w:t>最近會來一趟</w:t>
      </w:r>
      <w:r>
        <w:rPr>
          <w:rFonts w:ascii="新細明體" w:eastAsia="新細明體" w:hAnsi="新細明體"/>
          <w:sz w:val="24"/>
          <w:lang w:eastAsia="zh-TW"/>
        </w:rPr>
        <w:t>。其他的</w:t>
      </w:r>
      <w:r w:rsidR="00134C5A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不要講，講多了</w:t>
      </w:r>
      <w:r w:rsidR="00134C5A">
        <w:rPr>
          <w:rFonts w:ascii="新細明體" w:eastAsia="新細明體" w:hAnsi="新細明體" w:hint="eastAsia"/>
          <w:sz w:val="24"/>
          <w:lang w:eastAsia="zh-TW"/>
        </w:rPr>
        <w:t>會影響客人的心情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7155858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「知道。」立航說。</w:t>
      </w:r>
    </w:p>
    <w:p w14:paraId="78EFEEAB" w14:textId="139A17B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「他就老樣子嘛，」店長把外套脫下來，掛在後方座位的椅背上，「每次</w:t>
      </w:r>
      <w:r w:rsidR="00134C5A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喝到天亮，我講過</w:t>
      </w:r>
      <w:r w:rsidR="00134C5A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多少次</w:t>
      </w:r>
      <w:r w:rsidR="00134C5A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27A40E88" w14:textId="16637DE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沒有人接話。店長看了一下時間，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交代</w:t>
      </w:r>
      <w:r>
        <w:rPr>
          <w:rFonts w:ascii="新細明體" w:eastAsia="新細明體" w:hAnsi="新細明體"/>
          <w:sz w:val="24"/>
          <w:lang w:eastAsia="zh-TW"/>
        </w:rPr>
        <w:t>九點準時開</w:t>
      </w:r>
      <w:r w:rsidR="00134C5A">
        <w:rPr>
          <w:rFonts w:ascii="新細明體" w:eastAsia="新細明體" w:hAnsi="新細明體" w:hint="eastAsia"/>
          <w:sz w:val="24"/>
          <w:lang w:eastAsia="zh-TW"/>
        </w:rPr>
        <w:t>店</w:t>
      </w:r>
      <w:r>
        <w:rPr>
          <w:rFonts w:ascii="新細明體" w:eastAsia="新細明體" w:hAnsi="新細明體"/>
          <w:sz w:val="24"/>
          <w:lang w:eastAsia="zh-TW"/>
        </w:rPr>
        <w:t>，又說今天這種日子，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先不要推酒，讓他們自己點，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說完就</w:t>
      </w:r>
      <w:r>
        <w:rPr>
          <w:rFonts w:ascii="新細明體" w:eastAsia="新細明體" w:hAnsi="新細明體"/>
          <w:sz w:val="24"/>
          <w:lang w:eastAsia="zh-TW"/>
        </w:rPr>
        <w:t>到後面去</w:t>
      </w:r>
      <w:r w:rsidR="00134C5A">
        <w:rPr>
          <w:rFonts w:ascii="新細明體" w:eastAsia="新細明體" w:hAnsi="新細明體" w:hint="eastAsia"/>
          <w:sz w:val="24"/>
          <w:lang w:eastAsia="zh-TW"/>
        </w:rPr>
        <w:t>忙</w:t>
      </w:r>
      <w:r>
        <w:rPr>
          <w:rFonts w:ascii="新細明體" w:eastAsia="新細明體" w:hAnsi="新細明體"/>
          <w:sz w:val="24"/>
          <w:lang w:eastAsia="zh-TW"/>
        </w:rPr>
        <w:t>了。</w:t>
      </w:r>
    </w:p>
    <w:p w14:paraId="5BCE4D59" w14:textId="696AF6F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宇辰去烘乾機</w:t>
      </w:r>
      <w:r w:rsidR="00134C5A">
        <w:rPr>
          <w:rFonts w:ascii="新細明體" w:eastAsia="新細明體" w:hAnsi="新細明體" w:hint="eastAsia"/>
          <w:sz w:val="24"/>
          <w:lang w:eastAsia="zh-TW"/>
        </w:rPr>
        <w:t>準備乾淨的</w:t>
      </w:r>
      <w:r>
        <w:rPr>
          <w:rFonts w:ascii="新細明體" w:eastAsia="新細明體" w:hAnsi="新細明體"/>
          <w:sz w:val="24"/>
          <w:lang w:eastAsia="zh-TW"/>
        </w:rPr>
        <w:t>毛巾，信翔已經在</w:t>
      </w:r>
      <w:r w:rsidR="00134C5A">
        <w:rPr>
          <w:rFonts w:ascii="新細明體" w:eastAsia="新細明體" w:hAnsi="新細明體" w:hint="eastAsia"/>
          <w:sz w:val="24"/>
          <w:lang w:eastAsia="zh-TW"/>
        </w:rPr>
        <w:t>那邊</w:t>
      </w:r>
      <w:r>
        <w:rPr>
          <w:rFonts w:ascii="新細明體" w:eastAsia="新細明體" w:hAnsi="新細明體"/>
          <w:sz w:val="24"/>
          <w:lang w:eastAsia="zh-TW"/>
        </w:rPr>
        <w:t>摺了。他</w:t>
      </w:r>
      <w:r w:rsidR="00134C5A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摺法</w:t>
      </w:r>
      <w:r w:rsidR="00134C5A">
        <w:rPr>
          <w:rFonts w:ascii="新細明體" w:eastAsia="新細明體" w:hAnsi="新細明體" w:hint="eastAsia"/>
          <w:sz w:val="24"/>
          <w:lang w:eastAsia="zh-TW"/>
        </w:rPr>
        <w:t>很</w:t>
      </w:r>
      <w:r>
        <w:rPr>
          <w:rFonts w:ascii="新細明體" w:eastAsia="新細明體" w:hAnsi="新細明體"/>
          <w:sz w:val="24"/>
          <w:lang w:eastAsia="zh-TW"/>
        </w:rPr>
        <w:t>不一樣，先對摺，再摺三折，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之後</w:t>
      </w:r>
      <w:r>
        <w:rPr>
          <w:rFonts w:ascii="新細明體" w:eastAsia="新細明體" w:hAnsi="新細明體"/>
          <w:sz w:val="24"/>
          <w:lang w:eastAsia="zh-TW"/>
        </w:rPr>
        <w:t>捲起來，一條一條立在籃子裡。宇辰問</w:t>
      </w:r>
      <w:r w:rsidR="00134C5A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他誰教的，</w:t>
      </w:r>
      <w:r>
        <w:rPr>
          <w:rFonts w:ascii="新細明體" w:eastAsia="新細明體" w:hAnsi="新細明體"/>
          <w:sz w:val="24"/>
          <w:lang w:eastAsia="zh-TW"/>
        </w:rPr>
        <w:lastRenderedPageBreak/>
        <w:t>信翔說彥勳哥，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他說</w:t>
      </w:r>
      <w:r>
        <w:rPr>
          <w:rFonts w:ascii="新細明體" w:eastAsia="新細明體" w:hAnsi="新細明體"/>
          <w:sz w:val="24"/>
          <w:lang w:eastAsia="zh-TW"/>
        </w:rPr>
        <w:t>這樣客人要擦手的時候一抽就出來，不會整疊倒</w:t>
      </w:r>
      <w:r w:rsidR="00134C5A">
        <w:rPr>
          <w:rFonts w:ascii="新細明體" w:eastAsia="新細明體" w:hAnsi="新細明體" w:hint="eastAsia"/>
          <w:sz w:val="24"/>
          <w:lang w:eastAsia="zh-TW"/>
        </w:rPr>
        <w:t>掉</w:t>
      </w:r>
      <w:r>
        <w:rPr>
          <w:rFonts w:ascii="新細明體" w:eastAsia="新細明體" w:hAnsi="新細明體"/>
          <w:sz w:val="24"/>
          <w:lang w:eastAsia="zh-TW"/>
        </w:rPr>
        <w:t>。宇辰拿一條學著摺，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但一直</w:t>
      </w:r>
      <w:r>
        <w:rPr>
          <w:rFonts w:ascii="新細明體" w:eastAsia="新細明體" w:hAnsi="新細明體"/>
          <w:sz w:val="24"/>
          <w:lang w:eastAsia="zh-TW"/>
        </w:rPr>
        <w:t>摺</w:t>
      </w:r>
      <w:r w:rsidR="00134C5A">
        <w:rPr>
          <w:rFonts w:ascii="新細明體" w:eastAsia="新細明體" w:hAnsi="新細明體" w:hint="eastAsia"/>
          <w:sz w:val="24"/>
          <w:lang w:eastAsia="zh-TW"/>
        </w:rPr>
        <w:t>得不好</w:t>
      </w:r>
      <w:r>
        <w:rPr>
          <w:rFonts w:ascii="新細明體" w:eastAsia="新細明體" w:hAnsi="新細明體"/>
          <w:sz w:val="24"/>
          <w:lang w:eastAsia="zh-TW"/>
        </w:rPr>
        <w:t>，信翔拿過去重摺，摺好</w:t>
      </w:r>
      <w:r w:rsidR="00134C5A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放回籃子</w:t>
      </w:r>
      <w:r w:rsidR="00134C5A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147A364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彥勳在吧台裡切檸檬，信翔回洗杯台補冰。宇辰經過的時候，聽到彥勳在教他。</w:t>
      </w:r>
    </w:p>
    <w:p w14:paraId="2F815807" w14:textId="57C3C93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134C5A">
        <w:rPr>
          <w:rFonts w:ascii="新細明體" w:eastAsia="新細明體" w:hAnsi="新細明體" w:hint="eastAsia"/>
          <w:sz w:val="24"/>
          <w:lang w:eastAsia="zh-TW"/>
        </w:rPr>
        <w:t>要是</w:t>
      </w:r>
      <w:r>
        <w:rPr>
          <w:rFonts w:ascii="新細明體" w:eastAsia="新細明體" w:hAnsi="新細明體"/>
          <w:sz w:val="24"/>
          <w:lang w:eastAsia="zh-TW"/>
        </w:rPr>
        <w:t>客人問你有沒有男朋友，新</w:t>
      </w:r>
      <w:r w:rsidR="00134C5A">
        <w:rPr>
          <w:rFonts w:ascii="新細明體" w:eastAsia="新細明體" w:hAnsi="新細明體" w:hint="eastAsia"/>
          <w:sz w:val="24"/>
          <w:lang w:eastAsia="zh-TW"/>
        </w:rPr>
        <w:t>來</w:t>
      </w:r>
      <w:r>
        <w:rPr>
          <w:rFonts w:ascii="新細明體" w:eastAsia="新細明體" w:hAnsi="新細明體"/>
          <w:sz w:val="24"/>
          <w:lang w:eastAsia="zh-TW"/>
        </w:rPr>
        <w:t>的就說有。」彥勳的刀沒停，「熟</w:t>
      </w:r>
      <w:r w:rsidR="00134C5A">
        <w:rPr>
          <w:rFonts w:ascii="新細明體" w:eastAsia="新細明體" w:hAnsi="新細明體" w:hint="eastAsia"/>
          <w:sz w:val="24"/>
          <w:lang w:eastAsia="zh-TW"/>
        </w:rPr>
        <w:t>客</w:t>
      </w:r>
      <w:r>
        <w:rPr>
          <w:rFonts w:ascii="新細明體" w:eastAsia="新細明體" w:hAnsi="新細明體"/>
          <w:sz w:val="24"/>
          <w:lang w:eastAsia="zh-TW"/>
        </w:rPr>
        <w:t>就說還在等，他下次才會再來找你。」</w:t>
      </w:r>
    </w:p>
    <w:p w14:paraId="101ABF4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信翔沒有出聲，把冰鏟插回冰槽。</w:t>
      </w:r>
    </w:p>
    <w:p w14:paraId="6D293CF1" w14:textId="0A35315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「記起來喔，」彥勳說，「看人</w:t>
      </w:r>
      <w:r w:rsidR="00134C5A">
        <w:rPr>
          <w:rFonts w:ascii="新細明體" w:eastAsia="新細明體" w:hAnsi="新細明體" w:hint="eastAsia"/>
          <w:sz w:val="24"/>
          <w:lang w:eastAsia="zh-TW"/>
        </w:rPr>
        <w:t>回</w:t>
      </w:r>
      <w:r>
        <w:rPr>
          <w:rFonts w:ascii="新細明體" w:eastAsia="新細明體" w:hAnsi="新細明體"/>
          <w:sz w:val="24"/>
          <w:lang w:eastAsia="zh-TW"/>
        </w:rPr>
        <w:t>答。」</w:t>
      </w:r>
    </w:p>
    <w:p w14:paraId="3F27C33B" w14:textId="77777777" w:rsidR="00134C5A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九點開門，第一桌是兩個附近公司下班的</w:t>
      </w:r>
      <w:r w:rsidR="00134C5A">
        <w:rPr>
          <w:rFonts w:ascii="新細明體" w:eastAsia="新細明體" w:hAnsi="新細明體" w:hint="eastAsia"/>
          <w:sz w:val="24"/>
          <w:lang w:eastAsia="zh-TW"/>
        </w:rPr>
        <w:t>常客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這幾次</w:t>
      </w:r>
      <w:r>
        <w:rPr>
          <w:rFonts w:ascii="新細明體" w:eastAsia="新細明體" w:hAnsi="新細明體"/>
          <w:sz w:val="24"/>
          <w:lang w:eastAsia="zh-TW"/>
        </w:rPr>
        <w:t>都點信翔。兩個人一坐下就叫他過去，一個</w:t>
      </w:r>
      <w:r w:rsidR="00134C5A">
        <w:rPr>
          <w:rFonts w:ascii="新細明體" w:eastAsia="新細明體" w:hAnsi="新細明體" w:hint="eastAsia"/>
          <w:sz w:val="24"/>
          <w:lang w:eastAsia="zh-TW"/>
        </w:rPr>
        <w:t>堆著笑臉</w:t>
      </w:r>
      <w:r>
        <w:rPr>
          <w:rFonts w:ascii="新細明體" w:eastAsia="新細明體" w:hAnsi="新細明體"/>
          <w:sz w:val="24"/>
          <w:lang w:eastAsia="zh-TW"/>
        </w:rPr>
        <w:t>幫他拉</w:t>
      </w:r>
      <w:r w:rsidR="00134C5A">
        <w:rPr>
          <w:rFonts w:ascii="新細明體" w:eastAsia="新細明體" w:hAnsi="新細明體" w:hint="eastAsia"/>
          <w:sz w:val="24"/>
          <w:lang w:eastAsia="zh-TW"/>
        </w:rPr>
        <w:t>開</w:t>
      </w:r>
      <w:r>
        <w:rPr>
          <w:rFonts w:ascii="新細明體" w:eastAsia="新細明體" w:hAnsi="新細明體"/>
          <w:sz w:val="24"/>
          <w:lang w:eastAsia="zh-TW"/>
        </w:rPr>
        <w:t>椅子，一個把</w:t>
      </w:r>
      <w:r w:rsidR="00134C5A">
        <w:rPr>
          <w:rFonts w:ascii="新細明體" w:eastAsia="新細明體" w:hAnsi="新細明體" w:hint="eastAsia"/>
          <w:sz w:val="24"/>
          <w:lang w:eastAsia="zh-TW"/>
        </w:rPr>
        <w:t>酒</w:t>
      </w:r>
      <w:r>
        <w:rPr>
          <w:rFonts w:ascii="新細明體" w:eastAsia="新細明體" w:hAnsi="新細明體"/>
          <w:sz w:val="24"/>
          <w:lang w:eastAsia="zh-TW"/>
        </w:rPr>
        <w:t>單推開說</w:t>
      </w:r>
      <w:r w:rsidR="00134C5A">
        <w:rPr>
          <w:rFonts w:ascii="新細明體" w:eastAsia="新細明體" w:hAnsi="新細明體" w:hint="eastAsia"/>
          <w:sz w:val="24"/>
          <w:lang w:eastAsia="zh-TW"/>
        </w:rPr>
        <w:t>，「</w:t>
      </w:r>
      <w:r>
        <w:rPr>
          <w:rFonts w:ascii="新細明體" w:eastAsia="新細明體" w:hAnsi="新細明體"/>
          <w:sz w:val="24"/>
          <w:lang w:eastAsia="zh-TW"/>
        </w:rPr>
        <w:t>不用看，老樣子給我們，小翔</w:t>
      </w:r>
      <w:r w:rsidR="00134C5A">
        <w:rPr>
          <w:rFonts w:ascii="新細明體" w:eastAsia="新細明體" w:hAnsi="新細明體" w:hint="eastAsia"/>
          <w:sz w:val="24"/>
          <w:lang w:eastAsia="zh-TW"/>
        </w:rPr>
        <w:t>跟我們喝</w:t>
      </w:r>
      <w:r>
        <w:rPr>
          <w:rFonts w:ascii="新細明體" w:eastAsia="新細明體" w:hAnsi="新細明體"/>
          <w:sz w:val="24"/>
          <w:lang w:eastAsia="zh-TW"/>
        </w:rPr>
        <w:t>一杯。</w:t>
      </w:r>
      <w:r w:rsidR="00134C5A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6213D931" w14:textId="6C15EDF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信翔笑著去吧台拿酒，回來的時候兩個人</w:t>
      </w:r>
      <w:r w:rsidR="00134C5A">
        <w:rPr>
          <w:rFonts w:ascii="新細明體" w:eastAsia="新細明體" w:hAnsi="新細明體" w:hint="eastAsia"/>
          <w:sz w:val="24"/>
          <w:lang w:eastAsia="zh-TW"/>
        </w:rPr>
        <w:t>正</w:t>
      </w:r>
      <w:r>
        <w:rPr>
          <w:rFonts w:ascii="新細明體" w:eastAsia="新細明體" w:hAnsi="新細明體"/>
          <w:sz w:val="24"/>
          <w:lang w:eastAsia="zh-TW"/>
        </w:rPr>
        <w:t>在吵上禮拜誰喝</w:t>
      </w:r>
      <w:r w:rsidR="00134C5A">
        <w:rPr>
          <w:rFonts w:ascii="新細明體" w:eastAsia="新細明體" w:hAnsi="新細明體" w:hint="eastAsia"/>
          <w:sz w:val="24"/>
          <w:lang w:eastAsia="zh-TW"/>
        </w:rPr>
        <w:t>得</w:t>
      </w:r>
      <w:r>
        <w:rPr>
          <w:rFonts w:ascii="新細明體" w:eastAsia="新細明體" w:hAnsi="新細明體"/>
          <w:sz w:val="24"/>
          <w:lang w:eastAsia="zh-TW"/>
        </w:rPr>
        <w:t>比較多，</w:t>
      </w:r>
      <w:r w:rsidR="00134C5A">
        <w:rPr>
          <w:rFonts w:ascii="新細明體" w:eastAsia="新細明體" w:hAnsi="新細明體" w:hint="eastAsia"/>
          <w:sz w:val="24"/>
          <w:lang w:eastAsia="zh-TW"/>
        </w:rPr>
        <w:t>急著要</w:t>
      </w:r>
      <w:r>
        <w:rPr>
          <w:rFonts w:ascii="新細明體" w:eastAsia="新細明體" w:hAnsi="新細明體"/>
          <w:sz w:val="24"/>
          <w:lang w:eastAsia="zh-TW"/>
        </w:rPr>
        <w:t>信翔評理。宇辰</w:t>
      </w:r>
      <w:r w:rsidR="00622398">
        <w:rPr>
          <w:rFonts w:ascii="新細明體" w:eastAsia="新細明體" w:hAnsi="新細明體" w:hint="eastAsia"/>
          <w:sz w:val="24"/>
          <w:lang w:eastAsia="zh-TW"/>
        </w:rPr>
        <w:t>經過時往那桌</w:t>
      </w:r>
      <w:r>
        <w:rPr>
          <w:rFonts w:ascii="新細明體" w:eastAsia="新細明體" w:hAnsi="新細明體"/>
          <w:sz w:val="24"/>
          <w:lang w:eastAsia="zh-TW"/>
        </w:rPr>
        <w:t>看了一</w:t>
      </w:r>
      <w:r w:rsidR="00622398">
        <w:rPr>
          <w:rFonts w:ascii="新細明體" w:eastAsia="新細明體" w:hAnsi="新細明體" w:hint="eastAsia"/>
          <w:sz w:val="24"/>
          <w:lang w:eastAsia="zh-TW"/>
        </w:rPr>
        <w:t>眼</w:t>
      </w:r>
      <w:r>
        <w:rPr>
          <w:rFonts w:ascii="新細明體" w:eastAsia="新細明體" w:hAnsi="新細明體"/>
          <w:sz w:val="24"/>
          <w:lang w:eastAsia="zh-TW"/>
        </w:rPr>
        <w:t>，兩個人喝的是同一支威士忌，寄在信翔名下，喝了快一半。</w:t>
      </w:r>
    </w:p>
    <w:p w14:paraId="2E801F84" w14:textId="2A3A984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宇辰接</w:t>
      </w:r>
      <w:r w:rsidR="00622398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後面進來的一位</w:t>
      </w:r>
      <w:r w:rsidR="00622398">
        <w:rPr>
          <w:rFonts w:ascii="新細明體" w:eastAsia="新細明體" w:hAnsi="新細明體" w:hint="eastAsia"/>
          <w:sz w:val="24"/>
          <w:lang w:eastAsia="zh-TW"/>
        </w:rPr>
        <w:t>客人</w:t>
      </w:r>
      <w:r>
        <w:rPr>
          <w:rFonts w:ascii="新細明體" w:eastAsia="新細明體" w:hAnsi="新細明體"/>
          <w:sz w:val="24"/>
          <w:lang w:eastAsia="zh-TW"/>
        </w:rPr>
        <w:t>，四十出頭，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他把</w:t>
      </w:r>
      <w:r>
        <w:rPr>
          <w:rFonts w:ascii="新細明體" w:eastAsia="新細明體" w:hAnsi="新細明體"/>
          <w:sz w:val="24"/>
          <w:lang w:eastAsia="zh-TW"/>
        </w:rPr>
        <w:t>西裝外套搭在手臂上，進門先看了吧台最裡面那個位子一眼，才在四人桌坐下。</w:t>
      </w:r>
    </w:p>
    <w:p w14:paraId="0445E851" w14:textId="51CEB0D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宇辰沒有等他開口，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直接</w:t>
      </w:r>
      <w:r>
        <w:rPr>
          <w:rFonts w:ascii="新細明體" w:eastAsia="新細明體" w:hAnsi="新細明體"/>
          <w:sz w:val="24"/>
          <w:lang w:eastAsia="zh-TW"/>
        </w:rPr>
        <w:t>拿了一個威士忌杯，放兩顆冰。客人點的果然是威士忌加冰。宇辰剛來的時候</w:t>
      </w:r>
      <w:r w:rsidR="00622398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不會這樣，現在他會</w:t>
      </w:r>
      <w:r w:rsidR="00622398">
        <w:rPr>
          <w:rFonts w:ascii="新細明體" w:eastAsia="新細明體" w:hAnsi="新細明體" w:hint="eastAsia"/>
          <w:sz w:val="24"/>
          <w:lang w:eastAsia="zh-TW"/>
        </w:rPr>
        <w:t>觀察，</w:t>
      </w:r>
      <w:r>
        <w:rPr>
          <w:rFonts w:ascii="新細明體" w:eastAsia="新細明體" w:hAnsi="新細明體"/>
          <w:sz w:val="24"/>
          <w:lang w:eastAsia="zh-TW"/>
        </w:rPr>
        <w:t>先看客人的手錶、領帶、外套，看他進門先看哪裡，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之後推測他們的心情和想要的酒，</w:t>
      </w:r>
      <w:r>
        <w:rPr>
          <w:rFonts w:ascii="新細明體" w:eastAsia="新細明體" w:hAnsi="新細明體"/>
          <w:sz w:val="24"/>
          <w:lang w:eastAsia="zh-TW"/>
        </w:rPr>
        <w:t>十次裡面有七八次猜得中。</w:t>
      </w:r>
    </w:p>
    <w:p w14:paraId="08EE2B58" w14:textId="4AEACCBD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622398">
        <w:rPr>
          <w:rFonts w:ascii="新細明體" w:eastAsia="新細明體" w:hAnsi="新細明體" w:hint="eastAsia"/>
          <w:sz w:val="24"/>
          <w:lang w:eastAsia="zh-TW"/>
        </w:rPr>
        <w:t>我</w:t>
      </w:r>
      <w:r>
        <w:rPr>
          <w:rFonts w:ascii="新細明體" w:eastAsia="新細明體" w:hAnsi="新細明體"/>
          <w:sz w:val="24"/>
          <w:lang w:eastAsia="zh-TW"/>
        </w:rPr>
        <w:t>聽說了。」客人</w:t>
      </w:r>
      <w:r w:rsidR="00622398">
        <w:rPr>
          <w:rFonts w:ascii="新細明體" w:eastAsia="新細明體" w:hAnsi="新細明體" w:hint="eastAsia"/>
          <w:sz w:val="24"/>
          <w:lang w:eastAsia="zh-TW"/>
        </w:rPr>
        <w:t>坐定後開口</w:t>
      </w:r>
      <w:r>
        <w:rPr>
          <w:rFonts w:ascii="新細明體" w:eastAsia="新細明體" w:hAnsi="新細明體"/>
          <w:sz w:val="24"/>
          <w:lang w:eastAsia="zh-TW"/>
        </w:rPr>
        <w:t>，「怎麼會這樣</w:t>
      </w:r>
      <w:r w:rsidR="00622398">
        <w:rPr>
          <w:rFonts w:ascii="新細明體" w:eastAsia="新細明體" w:hAnsi="新細明體" w:hint="eastAsia"/>
          <w:sz w:val="24"/>
          <w:lang w:eastAsia="zh-TW"/>
        </w:rPr>
        <w:t>？</w:t>
      </w:r>
      <w:r>
        <w:rPr>
          <w:rFonts w:ascii="新細明體" w:eastAsia="新細明體" w:hAnsi="新細明體"/>
          <w:sz w:val="24"/>
          <w:lang w:eastAsia="zh-TW"/>
        </w:rPr>
        <w:t>」</w:t>
      </w:r>
    </w:p>
    <w:p w14:paraId="3401801F" w14:textId="763346F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「意外啦，」宇辰說，「喝多了，在後面</w:t>
      </w:r>
      <w:r w:rsidR="00622398">
        <w:rPr>
          <w:rFonts w:ascii="新細明體" w:eastAsia="新細明體" w:hAnsi="新細明體" w:hint="eastAsia"/>
          <w:sz w:val="24"/>
          <w:lang w:eastAsia="zh-TW"/>
        </w:rPr>
        <w:t>摔</w:t>
      </w:r>
      <w:r>
        <w:rPr>
          <w:rFonts w:ascii="新細明體" w:eastAsia="新細明體" w:hAnsi="新細明體"/>
          <w:sz w:val="24"/>
          <w:lang w:eastAsia="zh-TW"/>
        </w:rPr>
        <w:t>倒。」</w:t>
      </w:r>
    </w:p>
    <w:p w14:paraId="389D0519" w14:textId="6608E74D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622398">
        <w:rPr>
          <w:rFonts w:ascii="新細明體" w:eastAsia="新細明體" w:hAnsi="新細明體" w:hint="eastAsia"/>
          <w:sz w:val="24"/>
          <w:lang w:eastAsia="zh-TW"/>
        </w:rPr>
        <w:t>還是那個</w:t>
      </w:r>
      <w:r>
        <w:rPr>
          <w:rFonts w:ascii="新細明體" w:eastAsia="新細明體" w:hAnsi="新細明體"/>
          <w:sz w:val="24"/>
          <w:lang w:eastAsia="zh-TW"/>
        </w:rPr>
        <w:t>老樣子喔。」客人自己點頭，「我</w:t>
      </w:r>
      <w:r w:rsidR="00622398">
        <w:rPr>
          <w:rFonts w:ascii="新細明體" w:eastAsia="新細明體" w:hAnsi="新細明體" w:hint="eastAsia"/>
          <w:sz w:val="24"/>
          <w:lang w:eastAsia="zh-TW"/>
        </w:rPr>
        <w:t>之前</w:t>
      </w:r>
      <w:r>
        <w:rPr>
          <w:rFonts w:ascii="新細明體" w:eastAsia="新細明體" w:hAnsi="新細明體"/>
          <w:sz w:val="24"/>
          <w:lang w:eastAsia="zh-TW"/>
        </w:rPr>
        <w:t>看過一次，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他就</w:t>
      </w:r>
      <w:r>
        <w:rPr>
          <w:rFonts w:ascii="新細明體" w:eastAsia="新細明體" w:hAnsi="新細明體"/>
          <w:sz w:val="24"/>
          <w:lang w:eastAsia="zh-TW"/>
        </w:rPr>
        <w:t>睡在後面那張椅子上，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打呼</w:t>
      </w:r>
      <w:r w:rsidR="00622398">
        <w:rPr>
          <w:rFonts w:ascii="新細明體" w:eastAsia="新細明體" w:hAnsi="新細明體" w:hint="eastAsia"/>
          <w:sz w:val="24"/>
          <w:lang w:eastAsia="zh-TW"/>
        </w:rPr>
        <w:t>得很</w:t>
      </w:r>
      <w:r>
        <w:rPr>
          <w:rFonts w:ascii="新細明體" w:eastAsia="新細明體" w:hAnsi="新細明體"/>
          <w:sz w:val="24"/>
          <w:lang w:eastAsia="zh-TW"/>
        </w:rPr>
        <w:t>大聲。」</w:t>
      </w:r>
    </w:p>
    <w:p w14:paraId="7AD94FC5" w14:textId="4E829B9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宇辰笑</w:t>
      </w:r>
      <w:r w:rsidR="00622398">
        <w:rPr>
          <w:rFonts w:ascii="新細明體" w:eastAsia="新細明體" w:hAnsi="新細明體" w:hint="eastAsia"/>
          <w:sz w:val="24"/>
          <w:lang w:eastAsia="zh-TW"/>
        </w:rPr>
        <w:t>著</w:t>
      </w:r>
      <w:r>
        <w:rPr>
          <w:rFonts w:ascii="新細明體" w:eastAsia="新細明體" w:hAnsi="新細明體"/>
          <w:sz w:val="24"/>
          <w:lang w:eastAsia="zh-TW"/>
        </w:rPr>
        <w:t>幫他倒酒。客人問他幾歲，他說二十三，客人說看起來更小</w:t>
      </w:r>
      <w:r w:rsidR="00622398">
        <w:rPr>
          <w:rFonts w:ascii="新細明體" w:eastAsia="新細明體" w:hAnsi="新細明體" w:hint="eastAsia"/>
          <w:sz w:val="24"/>
          <w:lang w:eastAsia="zh-TW"/>
        </w:rPr>
        <w:t>一點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7DD6218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「那天誰最後走的？」客人又問。</w:t>
      </w:r>
    </w:p>
    <w:p w14:paraId="1AD19768" w14:textId="460524C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「我們收完就</w:t>
      </w:r>
      <w:r w:rsidR="00622398">
        <w:rPr>
          <w:rFonts w:ascii="新細明體" w:eastAsia="新細明體" w:hAnsi="新細明體" w:hint="eastAsia"/>
          <w:sz w:val="24"/>
          <w:lang w:eastAsia="zh-TW"/>
        </w:rPr>
        <w:t>一起</w:t>
      </w:r>
      <w:r>
        <w:rPr>
          <w:rFonts w:ascii="新細明體" w:eastAsia="新細明體" w:hAnsi="新細明體"/>
          <w:sz w:val="24"/>
          <w:lang w:eastAsia="zh-TW"/>
        </w:rPr>
        <w:t>下去了，」宇辰說，「魏哥自己留著。他常常這樣，喝到天亮，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才</w:t>
      </w:r>
      <w:r>
        <w:rPr>
          <w:rFonts w:ascii="新細明體" w:eastAsia="新細明體" w:hAnsi="新細明體"/>
          <w:sz w:val="24"/>
          <w:lang w:eastAsia="zh-TW"/>
        </w:rPr>
        <w:t>自己拉門</w:t>
      </w:r>
      <w:r w:rsidR="00622398">
        <w:rPr>
          <w:rFonts w:ascii="新細明體" w:eastAsia="新細明體" w:hAnsi="新細明體" w:hint="eastAsia"/>
          <w:sz w:val="24"/>
          <w:lang w:eastAsia="zh-TW"/>
        </w:rPr>
        <w:t>離開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75AA3663" w14:textId="7782DFB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「他有</w:t>
      </w:r>
      <w:r w:rsidR="00622398">
        <w:rPr>
          <w:rFonts w:ascii="新細明體" w:eastAsia="新細明體" w:hAnsi="新細明體" w:hint="eastAsia"/>
          <w:sz w:val="24"/>
          <w:lang w:eastAsia="zh-TW"/>
        </w:rPr>
        <w:t>這裡的</w:t>
      </w:r>
      <w:r>
        <w:rPr>
          <w:rFonts w:ascii="新細明體" w:eastAsia="新細明體" w:hAnsi="新細明體"/>
          <w:sz w:val="24"/>
          <w:lang w:eastAsia="zh-TW"/>
        </w:rPr>
        <w:t>鑰匙喔？」</w:t>
      </w:r>
    </w:p>
    <w:p w14:paraId="1DF56A5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「他是股東啊。」</w:t>
      </w:r>
    </w:p>
    <w:p w14:paraId="6AFDD83B" w14:textId="7B48B46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</w:t>
      </w:r>
      <w:r w:rsidR="00622398">
        <w:rPr>
          <w:rFonts w:ascii="新細明體" w:eastAsia="新細明體" w:hAnsi="新細明體" w:hint="eastAsia"/>
          <w:sz w:val="24"/>
          <w:lang w:eastAsia="zh-TW"/>
        </w:rPr>
        <w:t>看起來恍然大悟</w:t>
      </w:r>
      <w:r>
        <w:rPr>
          <w:rFonts w:ascii="新細明體" w:eastAsia="新細明體" w:hAnsi="新細明體"/>
          <w:sz w:val="24"/>
          <w:lang w:eastAsia="zh-TW"/>
        </w:rPr>
        <w:t>，好像這樣就說得通了。宇辰也覺得</w:t>
      </w:r>
      <w:r w:rsidR="00622398">
        <w:rPr>
          <w:rFonts w:ascii="新細明體" w:eastAsia="新細明體" w:hAnsi="新細明體" w:hint="eastAsia"/>
          <w:sz w:val="24"/>
          <w:lang w:eastAsia="zh-TW"/>
        </w:rPr>
        <w:t>合理</w:t>
      </w:r>
      <w:r>
        <w:rPr>
          <w:rFonts w:ascii="新細明體" w:eastAsia="新細明體" w:hAnsi="新細明體"/>
          <w:sz w:val="24"/>
          <w:lang w:eastAsia="zh-TW"/>
        </w:rPr>
        <w:t>。</w:t>
      </w:r>
      <w:r w:rsidR="00622398">
        <w:rPr>
          <w:rFonts w:ascii="新細明體" w:eastAsia="新細明體" w:hAnsi="新細明體" w:hint="eastAsia"/>
          <w:sz w:val="24"/>
          <w:lang w:eastAsia="zh-TW"/>
        </w:rPr>
        <w:t>那晚收班就和平常都一樣</w:t>
      </w:r>
      <w:r>
        <w:rPr>
          <w:rFonts w:ascii="新細明體" w:eastAsia="新細明體" w:hAnsi="新細明體"/>
          <w:sz w:val="24"/>
          <w:lang w:eastAsia="zh-TW"/>
        </w:rPr>
        <w:t>，大家一起下樓，抽一根</w:t>
      </w:r>
      <w:r w:rsidR="00622398">
        <w:rPr>
          <w:rFonts w:ascii="新細明體" w:eastAsia="新細明體" w:hAnsi="新細明體" w:hint="eastAsia"/>
          <w:sz w:val="24"/>
          <w:lang w:eastAsia="zh-TW"/>
        </w:rPr>
        <w:t>菸後再</w:t>
      </w:r>
      <w:r>
        <w:rPr>
          <w:rFonts w:ascii="新細明體" w:eastAsia="新細明體" w:hAnsi="新細明體"/>
          <w:sz w:val="24"/>
          <w:lang w:eastAsia="zh-TW"/>
        </w:rPr>
        <w:t>各自騎走。</w:t>
      </w:r>
    </w:p>
    <w:p w14:paraId="275D51F6" w14:textId="77777777" w:rsidR="00245DF5" w:rsidRPr="00622398" w:rsidRDefault="00000000" w:rsidP="005A5F1D">
      <w:pPr>
        <w:spacing w:line="240" w:lineRule="auto"/>
        <w:ind w:firstLine="480"/>
        <w:jc w:val="both"/>
        <w:rPr>
          <w:highlight w:val="yellow"/>
          <w:lang w:eastAsia="zh-TW"/>
        </w:rPr>
      </w:pP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十點多，宇辰去吧台拿冰塊，聽到彥勳在跟立航講房子的事。</w:t>
      </w:r>
    </w:p>
    <w:p w14:paraId="421E0E07" w14:textId="3621215F" w:rsidR="00245DF5" w:rsidRPr="00622398" w:rsidRDefault="00000000" w:rsidP="005A5F1D">
      <w:pPr>
        <w:spacing w:line="240" w:lineRule="auto"/>
        <w:ind w:firstLine="480"/>
        <w:jc w:val="both"/>
        <w:rPr>
          <w:highlight w:val="yellow"/>
          <w:lang w:eastAsia="zh-TW"/>
        </w:rPr>
      </w:pP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lastRenderedPageBreak/>
        <w:t>「房東說明年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房租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要漲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了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，」彥勳把冰塊鏟進桶子裡，「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現在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我跟信翔一人七千五，已經很硬了，再漲我們兩個都不用吃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飯了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。」</w:t>
      </w:r>
    </w:p>
    <w:p w14:paraId="160CFD36" w14:textId="447AC3CE" w:rsidR="00245DF5" w:rsidRPr="00622398" w:rsidRDefault="00000000" w:rsidP="005A5F1D">
      <w:pPr>
        <w:spacing w:line="240" w:lineRule="auto"/>
        <w:ind w:firstLine="480"/>
        <w:jc w:val="both"/>
        <w:rPr>
          <w:highlight w:val="yellow"/>
          <w:lang w:eastAsia="zh-TW"/>
        </w:rPr>
      </w:pP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「你們那間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已經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算便宜了啦。」立航說。</w:t>
      </w:r>
    </w:p>
    <w:p w14:paraId="0B5AABDB" w14:textId="42EF7D87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「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是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魏哥介紹的嘛。」彥勳說，「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我記得他說的那天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他喝到第六杯，我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叫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少喝一點。他說好，然後又</w:t>
      </w:r>
      <w:r w:rsidR="00622398" w:rsidRPr="00622398">
        <w:rPr>
          <w:rFonts w:ascii="新細明體" w:eastAsia="新細明體" w:hAnsi="新細明體" w:hint="eastAsia"/>
          <w:sz w:val="24"/>
          <w:highlight w:val="yellow"/>
          <w:lang w:eastAsia="zh-TW"/>
        </w:rPr>
        <w:t>點</w:t>
      </w:r>
      <w:r w:rsidRPr="00622398">
        <w:rPr>
          <w:rFonts w:ascii="新細明體" w:eastAsia="新細明體" w:hAnsi="新細明體"/>
          <w:sz w:val="24"/>
          <w:highlight w:val="yellow"/>
          <w:lang w:eastAsia="zh-TW"/>
        </w:rPr>
        <w:t>了一杯。」</w:t>
      </w:r>
    </w:p>
    <w:p w14:paraId="0151A3B3" w14:textId="77777777" w:rsidR="00622398" w:rsidRDefault="00622398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2AA82BBF" w14:textId="1DF06E9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宇辰原本以為那位西裝外套的客人是想聊魏哥。他準備好了幾句話，怎麼說意外、怎麼說可惜、要不要提魏哥平常坐哪裡。</w:t>
      </w:r>
      <w:r w:rsidR="00622398">
        <w:rPr>
          <w:rFonts w:ascii="新細明體" w:eastAsia="新細明體" w:hAnsi="新細明體" w:hint="eastAsia"/>
          <w:sz w:val="24"/>
          <w:lang w:eastAsia="zh-TW"/>
        </w:rPr>
        <w:t>但他後來</w:t>
      </w:r>
      <w:r>
        <w:rPr>
          <w:rFonts w:ascii="新細明體" w:eastAsia="新細明體" w:hAnsi="新細明體"/>
          <w:sz w:val="24"/>
          <w:lang w:eastAsia="zh-TW"/>
        </w:rPr>
        <w:t>一句都沒</w:t>
      </w:r>
      <w:r w:rsidR="00622398">
        <w:rPr>
          <w:rFonts w:ascii="新細明體" w:eastAsia="新細明體" w:hAnsi="新細明體" w:hint="eastAsia"/>
          <w:sz w:val="24"/>
          <w:lang w:eastAsia="zh-TW"/>
        </w:rPr>
        <w:t>多</w:t>
      </w:r>
      <w:r>
        <w:rPr>
          <w:rFonts w:ascii="新細明體" w:eastAsia="新細明體" w:hAnsi="新細明體"/>
          <w:sz w:val="24"/>
          <w:lang w:eastAsia="zh-TW"/>
        </w:rPr>
        <w:t>問</w:t>
      </w:r>
      <w:r w:rsidR="00622398">
        <w:rPr>
          <w:rFonts w:ascii="新細明體" w:eastAsia="新細明體" w:hAnsi="新細明體" w:hint="eastAsia"/>
          <w:sz w:val="24"/>
          <w:lang w:eastAsia="zh-TW"/>
        </w:rPr>
        <w:t>，反而開始講起</w:t>
      </w:r>
      <w:r>
        <w:rPr>
          <w:rFonts w:ascii="新細明體" w:eastAsia="新細明體" w:hAnsi="新細明體"/>
          <w:sz w:val="24"/>
          <w:lang w:eastAsia="zh-TW"/>
        </w:rPr>
        <w:t>公司的事，</w:t>
      </w:r>
      <w:r w:rsidR="00622398">
        <w:rPr>
          <w:rFonts w:ascii="新細明體" w:eastAsia="新細明體" w:hAnsi="新細明體" w:hint="eastAsia"/>
          <w:sz w:val="24"/>
          <w:lang w:eastAsia="zh-TW"/>
        </w:rPr>
        <w:t>抱怨</w:t>
      </w:r>
      <w:r>
        <w:rPr>
          <w:rFonts w:ascii="新細明體" w:eastAsia="新細明體" w:hAnsi="新細明體"/>
          <w:sz w:val="24"/>
          <w:lang w:eastAsia="zh-TW"/>
        </w:rPr>
        <w:t>他老闆怎麼把一個案子交給一個剛來半年的</w:t>
      </w:r>
      <w:r w:rsidR="00622398">
        <w:rPr>
          <w:rFonts w:ascii="新細明體" w:eastAsia="新細明體" w:hAnsi="新細明體" w:hint="eastAsia"/>
          <w:sz w:val="24"/>
          <w:lang w:eastAsia="zh-TW"/>
        </w:rPr>
        <w:t>菜鳥。</w:t>
      </w:r>
      <w:r>
        <w:rPr>
          <w:rFonts w:ascii="新細明體" w:eastAsia="新細明體" w:hAnsi="新細明體"/>
          <w:sz w:val="24"/>
          <w:lang w:eastAsia="zh-TW"/>
        </w:rPr>
        <w:t>宇辰在對的地方笑，在對的地方說「真的假的」。</w:t>
      </w:r>
    </w:p>
    <w:p w14:paraId="10A309C5" w14:textId="0A97CC2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後</w:t>
      </w:r>
      <w:r w:rsidR="00622398">
        <w:rPr>
          <w:rFonts w:ascii="新細明體" w:eastAsia="新細明體" w:hAnsi="新細明體" w:hint="eastAsia"/>
          <w:sz w:val="24"/>
          <w:lang w:eastAsia="zh-TW"/>
        </w:rPr>
        <w:t>面</w:t>
      </w:r>
      <w:r>
        <w:rPr>
          <w:rFonts w:ascii="新細明體" w:eastAsia="新細明體" w:hAnsi="新細明體"/>
          <w:sz w:val="24"/>
          <w:lang w:eastAsia="zh-TW"/>
        </w:rPr>
        <w:t>那張長椅整晚</w:t>
      </w:r>
      <w:r w:rsidR="00622398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沒有人坐。一</w:t>
      </w:r>
      <w:r w:rsidR="00722761">
        <w:rPr>
          <w:rFonts w:ascii="新細明體" w:eastAsia="新細明體" w:hAnsi="新細明體" w:hint="eastAsia"/>
          <w:sz w:val="24"/>
          <w:lang w:eastAsia="zh-TW"/>
        </w:rPr>
        <w:t>組新客</w:t>
      </w:r>
      <w:r>
        <w:rPr>
          <w:rFonts w:ascii="新細明體" w:eastAsia="新細明體" w:hAnsi="新細明體"/>
          <w:sz w:val="24"/>
          <w:lang w:eastAsia="zh-TW"/>
        </w:rPr>
        <w:t>三個人寧</w:t>
      </w:r>
      <w:r w:rsidR="00722761">
        <w:rPr>
          <w:rFonts w:ascii="新細明體" w:eastAsia="新細明體" w:hAnsi="新細明體" w:hint="eastAsia"/>
          <w:sz w:val="24"/>
          <w:lang w:eastAsia="zh-TW"/>
        </w:rPr>
        <w:t>願</w:t>
      </w:r>
      <w:r>
        <w:rPr>
          <w:rFonts w:ascii="新細明體" w:eastAsia="新細明體" w:hAnsi="新細明體"/>
          <w:sz w:val="24"/>
          <w:lang w:eastAsia="zh-TW"/>
        </w:rPr>
        <w:t>擠在吧台尾端站著喝，也沒有人往</w:t>
      </w:r>
      <w:r w:rsidR="00722761">
        <w:rPr>
          <w:rFonts w:ascii="新細明體" w:eastAsia="新細明體" w:hAnsi="新細明體" w:hint="eastAsia"/>
          <w:sz w:val="24"/>
          <w:lang w:eastAsia="zh-TW"/>
        </w:rPr>
        <w:t>那裡</w:t>
      </w:r>
      <w:r>
        <w:rPr>
          <w:rFonts w:ascii="新細明體" w:eastAsia="新細明體" w:hAnsi="新細明體"/>
          <w:sz w:val="24"/>
          <w:lang w:eastAsia="zh-TW"/>
        </w:rPr>
        <w:t>走。店長一個人坐在長椅前面</w:t>
      </w:r>
      <w:r w:rsidR="00722761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小桌翻今天的收貨單。</w:t>
      </w:r>
    </w:p>
    <w:p w14:paraId="59BA73B3" w14:textId="7C7F28B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十一點，吧台那頭有兩個熟客在問立航。</w:t>
      </w:r>
    </w:p>
    <w:p w14:paraId="60F58F8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「聽說是你發現的？」</w:t>
      </w:r>
    </w:p>
    <w:p w14:paraId="478F8D99" w14:textId="0F94B25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「嗯，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隔天是</w:t>
      </w:r>
      <w:r>
        <w:rPr>
          <w:rFonts w:ascii="新細明體" w:eastAsia="新細明體" w:hAnsi="新細明體"/>
          <w:sz w:val="24"/>
          <w:lang w:eastAsia="zh-TW"/>
        </w:rPr>
        <w:t>我開店。」立航說，「他就在後面那</w:t>
      </w:r>
      <w:r w:rsidR="00722761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，外套蓋著，我以為他</w:t>
      </w:r>
      <w:r w:rsidR="00722761">
        <w:rPr>
          <w:rFonts w:ascii="新細明體" w:eastAsia="新細明體" w:hAnsi="新細明體" w:hint="eastAsia"/>
          <w:sz w:val="24"/>
          <w:lang w:eastAsia="zh-TW"/>
        </w:rPr>
        <w:t>還在</w:t>
      </w:r>
      <w:r>
        <w:rPr>
          <w:rFonts w:ascii="新細明體" w:eastAsia="新細明體" w:hAnsi="新細明體"/>
          <w:sz w:val="24"/>
          <w:lang w:eastAsia="zh-TW"/>
        </w:rPr>
        <w:t>睡。」</w:t>
      </w:r>
    </w:p>
    <w:p w14:paraId="69380DD5" w14:textId="0FED175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「唉。」客人說，「他那個人就是這樣，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永遠不聽勸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2EACD5C" w14:textId="0BD98291" w:rsidR="00722761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立航幫他們加冰，換了</w:t>
      </w:r>
      <w:r w:rsidR="00722761">
        <w:rPr>
          <w:rFonts w:ascii="新細明體" w:eastAsia="新細明體" w:hAnsi="新細明體" w:hint="eastAsia"/>
          <w:sz w:val="24"/>
          <w:lang w:eastAsia="zh-TW"/>
        </w:rPr>
        <w:t>個</w:t>
      </w:r>
      <w:r>
        <w:rPr>
          <w:rFonts w:ascii="新細明體" w:eastAsia="新細明體" w:hAnsi="新細明體"/>
          <w:sz w:val="24"/>
          <w:lang w:eastAsia="zh-TW"/>
        </w:rPr>
        <w:t>話題，問其中一個</w:t>
      </w:r>
      <w:r w:rsidR="00722761">
        <w:rPr>
          <w:rFonts w:ascii="新細明體" w:eastAsia="新細明體" w:hAnsi="新細明體" w:hint="eastAsia"/>
          <w:sz w:val="24"/>
          <w:lang w:eastAsia="zh-TW"/>
        </w:rPr>
        <w:t>人</w:t>
      </w:r>
      <w:r>
        <w:rPr>
          <w:rFonts w:ascii="新細明體" w:eastAsia="新細明體" w:hAnsi="新細明體"/>
          <w:sz w:val="24"/>
          <w:lang w:eastAsia="zh-TW"/>
        </w:rPr>
        <w:t>上次說要去日本，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有沒有什麼新的收穫</w:t>
      </w:r>
      <w:r>
        <w:rPr>
          <w:rFonts w:ascii="新細明體" w:eastAsia="新細明體" w:hAnsi="新細明體"/>
          <w:sz w:val="24"/>
          <w:lang w:eastAsia="zh-TW"/>
        </w:rPr>
        <w:t>。客人開始</w:t>
      </w:r>
      <w:r w:rsidR="00722761">
        <w:rPr>
          <w:rFonts w:ascii="新細明體" w:eastAsia="新細明體" w:hAnsi="新細明體" w:hint="eastAsia"/>
          <w:sz w:val="24"/>
          <w:lang w:eastAsia="zh-TW"/>
        </w:rPr>
        <w:t>滔滔不絕地</w:t>
      </w:r>
      <w:r>
        <w:rPr>
          <w:rFonts w:ascii="新細明體" w:eastAsia="新細明體" w:hAnsi="新細明體"/>
          <w:sz w:val="24"/>
          <w:lang w:eastAsia="zh-TW"/>
        </w:rPr>
        <w:t>講</w:t>
      </w:r>
      <w:r w:rsidR="00722761">
        <w:rPr>
          <w:rFonts w:ascii="新細明體" w:eastAsia="新細明體" w:hAnsi="新細明體" w:hint="eastAsia"/>
          <w:sz w:val="24"/>
          <w:lang w:eastAsia="zh-TW"/>
        </w:rPr>
        <w:t>起</w:t>
      </w:r>
      <w:r>
        <w:rPr>
          <w:rFonts w:ascii="新細明體" w:eastAsia="新細明體" w:hAnsi="新細明體"/>
          <w:sz w:val="24"/>
          <w:lang w:eastAsia="zh-TW"/>
        </w:rPr>
        <w:t>大阪</w:t>
      </w:r>
      <w:r w:rsidR="00722761">
        <w:rPr>
          <w:rFonts w:ascii="新細明體" w:eastAsia="新細明體" w:hAnsi="新細明體" w:hint="eastAsia"/>
          <w:sz w:val="24"/>
          <w:lang w:eastAsia="zh-TW"/>
        </w:rPr>
        <w:t>的事</w:t>
      </w:r>
      <w:r>
        <w:rPr>
          <w:rFonts w:ascii="新細明體" w:eastAsia="新細明體" w:hAnsi="新細明體"/>
          <w:sz w:val="24"/>
          <w:lang w:eastAsia="zh-TW"/>
        </w:rPr>
        <w:t>。立航</w:t>
      </w:r>
      <w:r w:rsidR="00722761">
        <w:rPr>
          <w:rFonts w:ascii="新細明體" w:eastAsia="新細明體" w:hAnsi="新細明體" w:hint="eastAsia"/>
          <w:sz w:val="24"/>
          <w:lang w:eastAsia="zh-TW"/>
        </w:rPr>
        <w:t>假裝</w:t>
      </w:r>
      <w:r>
        <w:rPr>
          <w:rFonts w:ascii="新細明體" w:eastAsia="新細明體" w:hAnsi="新細明體"/>
          <w:sz w:val="24"/>
          <w:lang w:eastAsia="zh-TW"/>
        </w:rPr>
        <w:t>聽得很專心，問他</w:t>
      </w:r>
      <w:r w:rsidR="00722761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吃了什麼、住哪一區、下次要不要帶他老公去。客人</w:t>
      </w:r>
      <w:r w:rsidR="00722761">
        <w:rPr>
          <w:rFonts w:ascii="新細明體" w:eastAsia="新細明體" w:hAnsi="新細明體" w:hint="eastAsia"/>
          <w:sz w:val="24"/>
          <w:lang w:eastAsia="zh-TW"/>
        </w:rPr>
        <w:t>大</w:t>
      </w:r>
      <w:r>
        <w:rPr>
          <w:rFonts w:ascii="新細明體" w:eastAsia="新細明體" w:hAnsi="新細明體"/>
          <w:sz w:val="24"/>
          <w:lang w:eastAsia="zh-TW"/>
        </w:rPr>
        <w:t>笑</w:t>
      </w:r>
      <w:r w:rsidR="00722761">
        <w:rPr>
          <w:rFonts w:ascii="新細明體" w:eastAsia="新細明體" w:hAnsi="新細明體" w:hint="eastAsia"/>
          <w:sz w:val="24"/>
          <w:lang w:eastAsia="zh-TW"/>
        </w:rPr>
        <w:t>說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登記完第二年就分了</w:t>
      </w:r>
      <w:r w:rsidR="00722761">
        <w:rPr>
          <w:rFonts w:ascii="新細明體" w:eastAsia="新細明體" w:hAnsi="新細明體" w:hint="eastAsia"/>
          <w:sz w:val="24"/>
          <w:lang w:eastAsia="zh-TW"/>
        </w:rPr>
        <w:t>。」</w:t>
      </w:r>
    </w:p>
    <w:p w14:paraId="267789C2" w14:textId="07B7EBB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立航說那剛好，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可以找一個新的</w:t>
      </w:r>
      <w:r>
        <w:rPr>
          <w:rFonts w:ascii="新細明體" w:eastAsia="新細明體" w:hAnsi="新細明體"/>
          <w:sz w:val="24"/>
          <w:lang w:eastAsia="zh-TW"/>
        </w:rPr>
        <w:t>再去一次。</w:t>
      </w:r>
    </w:p>
    <w:p w14:paraId="52ECA819" w14:textId="330E48D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同一個時間，一個新客坐到吧台中間，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看起來</w:t>
      </w:r>
      <w:r>
        <w:rPr>
          <w:rFonts w:ascii="新細明體" w:eastAsia="新細明體" w:hAnsi="新細明體"/>
          <w:sz w:val="24"/>
          <w:lang w:eastAsia="zh-TW"/>
        </w:rPr>
        <w:t>二十幾歲，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一來就盯著</w:t>
      </w:r>
      <w:r>
        <w:rPr>
          <w:rFonts w:ascii="新細明體" w:eastAsia="新細明體" w:hAnsi="新細明體"/>
          <w:sz w:val="24"/>
          <w:lang w:eastAsia="zh-TW"/>
        </w:rPr>
        <w:t>信翔</w:t>
      </w:r>
      <w:r w:rsidR="00722761">
        <w:rPr>
          <w:rFonts w:ascii="新細明體" w:eastAsia="新細明體" w:hAnsi="新細明體" w:hint="eastAsia"/>
          <w:sz w:val="24"/>
          <w:lang w:eastAsia="zh-TW"/>
        </w:rPr>
        <w:t>看</w:t>
      </w:r>
      <w:r>
        <w:rPr>
          <w:rFonts w:ascii="新細明體" w:eastAsia="新細明體" w:hAnsi="新細明體"/>
          <w:sz w:val="24"/>
          <w:lang w:eastAsia="zh-TW"/>
        </w:rPr>
        <w:t>。信翔在</w:t>
      </w:r>
      <w:r w:rsidR="00722761">
        <w:rPr>
          <w:rFonts w:ascii="新細明體" w:eastAsia="新細明體" w:hAnsi="新細明體" w:hint="eastAsia"/>
          <w:sz w:val="24"/>
          <w:lang w:eastAsia="zh-TW"/>
        </w:rPr>
        <w:t>吧台裡</w:t>
      </w:r>
      <w:r>
        <w:rPr>
          <w:rFonts w:ascii="新細明體" w:eastAsia="新細明體" w:hAnsi="新細明體"/>
          <w:sz w:val="24"/>
          <w:lang w:eastAsia="zh-TW"/>
        </w:rPr>
        <w:t>擦杯子，客人</w:t>
      </w:r>
      <w:r w:rsidR="00722761">
        <w:rPr>
          <w:rFonts w:ascii="新細明體" w:eastAsia="新細明體" w:hAnsi="新細明體" w:hint="eastAsia"/>
          <w:sz w:val="24"/>
          <w:lang w:eastAsia="zh-TW"/>
        </w:rPr>
        <w:t>向他攀談</w:t>
      </w:r>
      <w:r>
        <w:rPr>
          <w:rFonts w:ascii="新細明體" w:eastAsia="新細明體" w:hAnsi="新細明體"/>
          <w:sz w:val="24"/>
          <w:lang w:eastAsia="zh-TW"/>
        </w:rPr>
        <w:t>，說好像在交友軟體上滑</w:t>
      </w:r>
      <w:r w:rsidR="00722761">
        <w:rPr>
          <w:rFonts w:ascii="新細明體" w:eastAsia="新細明體" w:hAnsi="新細明體" w:hint="eastAsia"/>
          <w:sz w:val="24"/>
          <w:lang w:eastAsia="zh-TW"/>
        </w:rPr>
        <w:t>到</w:t>
      </w:r>
      <w:r>
        <w:rPr>
          <w:rFonts w:ascii="新細明體" w:eastAsia="新細明體" w:hAnsi="新細明體"/>
          <w:sz w:val="24"/>
          <w:lang w:eastAsia="zh-TW"/>
        </w:rPr>
        <w:t>過他，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「你有</w:t>
      </w:r>
      <w:r>
        <w:rPr>
          <w:rFonts w:ascii="新細明體" w:eastAsia="新細明體" w:hAnsi="新細明體"/>
          <w:sz w:val="24"/>
          <w:lang w:eastAsia="zh-TW"/>
        </w:rPr>
        <w:t>男朋友</w:t>
      </w:r>
      <w:r w:rsidR="00722761">
        <w:rPr>
          <w:rFonts w:ascii="新細明體" w:eastAsia="新細明體" w:hAnsi="新細明體" w:hint="eastAsia"/>
          <w:sz w:val="24"/>
          <w:lang w:eastAsia="zh-TW"/>
        </w:rPr>
        <w:t>嗎？」</w:t>
      </w:r>
    </w:p>
    <w:p w14:paraId="5BF9B201" w14:textId="5C46128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信翔還沒開口，彥勳在吧台另一頭說</w:t>
      </w:r>
      <w:r w:rsidR="00722761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「有啦，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有人</w:t>
      </w:r>
      <w:r>
        <w:rPr>
          <w:rFonts w:ascii="新細明體" w:eastAsia="新細明體" w:hAnsi="新細明體"/>
          <w:sz w:val="24"/>
          <w:lang w:eastAsia="zh-TW"/>
        </w:rPr>
        <w:t>在等他下班。」</w:t>
      </w:r>
    </w:p>
    <w:p w14:paraId="152EB1EC" w14:textId="5FDDE00C" w:rsidR="00245DF5" w:rsidRDefault="00722761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「好可惜。」</w:t>
      </w:r>
      <w:r w:rsidR="00000000">
        <w:rPr>
          <w:rFonts w:ascii="新細明體" w:eastAsia="新細明體" w:hAnsi="新細明體"/>
          <w:sz w:val="24"/>
          <w:lang w:eastAsia="zh-TW"/>
        </w:rPr>
        <w:t>客人笑了，轉</w:t>
      </w:r>
      <w:r>
        <w:rPr>
          <w:rFonts w:ascii="新細明體" w:eastAsia="新細明體" w:hAnsi="新細明體" w:hint="eastAsia"/>
          <w:sz w:val="24"/>
          <w:lang w:eastAsia="zh-TW"/>
        </w:rPr>
        <w:t>頭</w:t>
      </w:r>
      <w:r w:rsidR="00000000">
        <w:rPr>
          <w:rFonts w:ascii="新細明體" w:eastAsia="新細明體" w:hAnsi="新細明體"/>
          <w:sz w:val="24"/>
          <w:lang w:eastAsia="zh-TW"/>
        </w:rPr>
        <w:t>去跟</w:t>
      </w:r>
      <w:r>
        <w:rPr>
          <w:rFonts w:ascii="新細明體" w:eastAsia="新細明體" w:hAnsi="新細明體" w:hint="eastAsia"/>
          <w:sz w:val="24"/>
          <w:lang w:eastAsia="zh-TW"/>
        </w:rPr>
        <w:t>其他</w:t>
      </w:r>
      <w:r w:rsidR="00000000">
        <w:rPr>
          <w:rFonts w:ascii="新細明體" w:eastAsia="新細明體" w:hAnsi="新細明體"/>
          <w:sz w:val="24"/>
          <w:lang w:eastAsia="zh-TW"/>
        </w:rPr>
        <w:t>公關聊。信翔把</w:t>
      </w:r>
      <w:r>
        <w:rPr>
          <w:rFonts w:ascii="新細明體" w:eastAsia="新細明體" w:hAnsi="新細明體" w:hint="eastAsia"/>
          <w:sz w:val="24"/>
          <w:lang w:eastAsia="zh-TW"/>
        </w:rPr>
        <w:t>擦好的</w:t>
      </w:r>
      <w:r w:rsidR="00000000">
        <w:rPr>
          <w:rFonts w:ascii="新細明體" w:eastAsia="新細明體" w:hAnsi="新細明體"/>
          <w:sz w:val="24"/>
          <w:lang w:eastAsia="zh-TW"/>
        </w:rPr>
        <w:t>杯子放回架上，繼續</w:t>
      </w:r>
      <w:r>
        <w:rPr>
          <w:rFonts w:ascii="新細明體" w:eastAsia="新細明體" w:hAnsi="新細明體" w:hint="eastAsia"/>
          <w:sz w:val="24"/>
          <w:lang w:eastAsia="zh-TW"/>
        </w:rPr>
        <w:t>待在吧台</w:t>
      </w:r>
      <w:r w:rsidR="00000000">
        <w:rPr>
          <w:rFonts w:ascii="新細明體" w:eastAsia="新細明體" w:hAnsi="新細明體"/>
          <w:sz w:val="24"/>
          <w:lang w:eastAsia="zh-TW"/>
        </w:rPr>
        <w:t>擦下一個。</w:t>
      </w:r>
    </w:p>
    <w:p w14:paraId="3B6C713E" w14:textId="53E541A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十一點半，立航叫宇辰下去抽菸。店裡的規矩是一次只能下去一個，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客人少的時候可以</w:t>
      </w:r>
      <w:r w:rsidR="00722761">
        <w:rPr>
          <w:rFonts w:ascii="新細明體" w:eastAsia="新細明體" w:hAnsi="新細明體" w:hint="eastAsia"/>
          <w:sz w:val="24"/>
          <w:lang w:eastAsia="zh-TW"/>
        </w:rPr>
        <w:t>兩個</w:t>
      </w:r>
      <w:r>
        <w:rPr>
          <w:rFonts w:ascii="新細明體" w:eastAsia="新細明體" w:hAnsi="新細明體"/>
          <w:sz w:val="24"/>
          <w:lang w:eastAsia="zh-TW"/>
        </w:rPr>
        <w:t>。騎樓下風很大，立航背對著風點了兩次才點著。</w:t>
      </w:r>
    </w:p>
    <w:p w14:paraId="4A412E71" w14:textId="0388A6E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「店長今天</w:t>
      </w:r>
      <w:r w:rsidR="00722761">
        <w:rPr>
          <w:rFonts w:ascii="新細明體" w:eastAsia="新細明體" w:hAnsi="新細明體" w:hint="eastAsia"/>
          <w:sz w:val="24"/>
          <w:lang w:eastAsia="zh-TW"/>
        </w:rPr>
        <w:t>看起來好像</w:t>
      </w:r>
      <w:r>
        <w:rPr>
          <w:rFonts w:ascii="新細明體" w:eastAsia="新細明體" w:hAnsi="新細明體"/>
          <w:sz w:val="24"/>
          <w:lang w:eastAsia="zh-TW"/>
        </w:rPr>
        <w:t>很緊張。」宇辰說。</w:t>
      </w:r>
    </w:p>
    <w:p w14:paraId="419F7380" w14:textId="332DE06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「魏哥是股東啊。」立航說，「去年店裡周轉不過來，</w:t>
      </w:r>
      <w:r w:rsidR="00722761">
        <w:rPr>
          <w:rFonts w:ascii="新細明體" w:eastAsia="新細明體" w:hAnsi="新細明體" w:hint="eastAsia"/>
          <w:sz w:val="24"/>
          <w:lang w:eastAsia="zh-TW"/>
        </w:rPr>
        <w:t>本來要收掉了，魏哥</w:t>
      </w:r>
      <w:r>
        <w:rPr>
          <w:rFonts w:ascii="新細明體" w:eastAsia="新細明體" w:hAnsi="新細明體"/>
          <w:sz w:val="24"/>
          <w:lang w:eastAsia="zh-TW"/>
        </w:rPr>
        <w:t>拿錢出來，店才沒收。</w:t>
      </w:r>
      <w:r w:rsidR="00722761">
        <w:rPr>
          <w:rFonts w:ascii="新細明體" w:eastAsia="新細明體" w:hAnsi="新細明體" w:hint="eastAsia"/>
          <w:sz w:val="24"/>
          <w:lang w:eastAsia="zh-TW"/>
        </w:rPr>
        <w:t>現在發生這件事，難免會擔心之後該怎麼辦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1D1ED629" w14:textId="5FCFFFB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</w:t>
      </w:r>
      <w:r w:rsidR="00722761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人很好。」</w:t>
      </w:r>
    </w:p>
    <w:p w14:paraId="430AA282" w14:textId="164D6A2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722761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很好。」立航把菸灰彈到排水溝，「他記得你</w:t>
      </w:r>
      <w:r w:rsidR="00722761">
        <w:rPr>
          <w:rFonts w:ascii="新細明體" w:eastAsia="新細明體" w:hAnsi="新細明體" w:hint="eastAsia"/>
          <w:sz w:val="24"/>
          <w:lang w:eastAsia="zh-TW"/>
        </w:rPr>
        <w:t>愛</w:t>
      </w:r>
      <w:r>
        <w:rPr>
          <w:rFonts w:ascii="新細明體" w:eastAsia="新細明體" w:hAnsi="新細明體"/>
          <w:sz w:val="24"/>
          <w:lang w:eastAsia="zh-TW"/>
        </w:rPr>
        <w:t>喝什麼，記得你</w:t>
      </w:r>
      <w:r w:rsidR="00722761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生日</w:t>
      </w:r>
      <w:r w:rsidR="00722761">
        <w:rPr>
          <w:rFonts w:ascii="新細明體" w:eastAsia="新細明體" w:hAnsi="新細明體" w:hint="eastAsia"/>
          <w:sz w:val="24"/>
          <w:lang w:eastAsia="zh-TW"/>
        </w:rPr>
        <w:t>、</w:t>
      </w:r>
      <w:r>
        <w:rPr>
          <w:rFonts w:ascii="新細明體" w:eastAsia="新細明體" w:hAnsi="新細明體"/>
          <w:sz w:val="24"/>
          <w:lang w:eastAsia="zh-TW"/>
        </w:rPr>
        <w:t>你家在哪。</w:t>
      </w:r>
      <w:r w:rsidR="00722761">
        <w:rPr>
          <w:rFonts w:ascii="新細明體" w:eastAsia="新細明體" w:hAnsi="新細明體" w:hint="eastAsia"/>
          <w:sz w:val="24"/>
          <w:lang w:eastAsia="zh-TW"/>
        </w:rPr>
        <w:t>很多事情還不用開口</w:t>
      </w:r>
      <w:r>
        <w:rPr>
          <w:rFonts w:ascii="新細明體" w:eastAsia="新細明體" w:hAnsi="新細明體"/>
          <w:sz w:val="24"/>
          <w:lang w:eastAsia="zh-TW"/>
        </w:rPr>
        <w:t>，他</w:t>
      </w:r>
      <w:r w:rsidR="00722761">
        <w:rPr>
          <w:rFonts w:ascii="新細明體" w:eastAsia="新細明體" w:hAnsi="新細明體" w:hint="eastAsia"/>
          <w:sz w:val="24"/>
          <w:lang w:eastAsia="zh-TW"/>
        </w:rPr>
        <w:t>好像</w:t>
      </w:r>
      <w:r>
        <w:rPr>
          <w:rFonts w:ascii="新細明體" w:eastAsia="新細明體" w:hAnsi="新細明體"/>
          <w:sz w:val="24"/>
          <w:lang w:eastAsia="zh-TW"/>
        </w:rPr>
        <w:t>就</w:t>
      </w:r>
      <w:r w:rsidR="00722761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知道</w:t>
      </w:r>
      <w:r w:rsidR="00722761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A09373D" w14:textId="2E87079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立航抽完一根，看了看樓上</w:t>
      </w:r>
      <w:r w:rsidR="00FB1604">
        <w:rPr>
          <w:rFonts w:ascii="新細明體" w:eastAsia="新細明體" w:hAnsi="新細明體" w:hint="eastAsia"/>
          <w:sz w:val="24"/>
          <w:lang w:eastAsia="zh-TW"/>
        </w:rPr>
        <w:t>說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FB1604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上去吧，客人在等。</w:t>
      </w:r>
      <w:r w:rsidR="00FB1604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1E98C2C1" w14:textId="7FEBA94D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十二點以後客人</w:t>
      </w:r>
      <w:r w:rsidR="00FB1604">
        <w:rPr>
          <w:rFonts w:ascii="新細明體" w:eastAsia="新細明體" w:hAnsi="新細明體" w:hint="eastAsia"/>
          <w:sz w:val="24"/>
          <w:lang w:eastAsia="zh-TW"/>
        </w:rPr>
        <w:t>變</w:t>
      </w:r>
      <w:r>
        <w:rPr>
          <w:rFonts w:ascii="新細明體" w:eastAsia="新細明體" w:hAnsi="新細明體"/>
          <w:sz w:val="24"/>
          <w:lang w:eastAsia="zh-TW"/>
        </w:rPr>
        <w:t>少了，宇辰那桌</w:t>
      </w:r>
      <w:r w:rsidR="00FB1604">
        <w:rPr>
          <w:rFonts w:ascii="新細明體" w:eastAsia="新細明體" w:hAnsi="新細明體" w:hint="eastAsia"/>
          <w:sz w:val="24"/>
          <w:lang w:eastAsia="zh-TW"/>
        </w:rPr>
        <w:t>客人</w:t>
      </w:r>
      <w:r>
        <w:rPr>
          <w:rFonts w:ascii="新細明體" w:eastAsia="新細明體" w:hAnsi="新細明體"/>
          <w:sz w:val="24"/>
          <w:lang w:eastAsia="zh-TW"/>
        </w:rPr>
        <w:t>還在等朋友。他回吧台旁邊站著。立航剛送走一桌，過來站在他旁邊，手裡還拿著一條擦桌布。</w:t>
      </w:r>
    </w:p>
    <w:p w14:paraId="6574244D" w14:textId="12B4E2B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「剛剛那個客人問你住哪，你怎麼</w:t>
      </w:r>
      <w:r w:rsidR="00FB1604">
        <w:rPr>
          <w:rFonts w:ascii="新細明體" w:eastAsia="新細明體" w:hAnsi="新細明體" w:hint="eastAsia"/>
          <w:sz w:val="24"/>
          <w:lang w:eastAsia="zh-TW"/>
        </w:rPr>
        <w:t>回他</w:t>
      </w:r>
      <w:r>
        <w:rPr>
          <w:rFonts w:ascii="新細明體" w:eastAsia="新細明體" w:hAnsi="新細明體"/>
          <w:sz w:val="24"/>
          <w:lang w:eastAsia="zh-TW"/>
        </w:rPr>
        <w:t>？」立航問。</w:t>
      </w:r>
    </w:p>
    <w:p w14:paraId="33A1950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「板橋啊。」</w:t>
      </w:r>
    </w:p>
    <w:p w14:paraId="58DF45C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「下次說新北就好。」立航說，「問你住哪，就說新北。問你幾歲，就說跟你差不多。問你有沒有男朋友⋯⋯」</w:t>
      </w:r>
    </w:p>
    <w:p w14:paraId="0885808C" w14:textId="2F8654B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FB1604">
        <w:rPr>
          <w:rFonts w:ascii="新細明體" w:eastAsia="新細明體" w:hAnsi="新細明體" w:hint="eastAsia"/>
          <w:sz w:val="24"/>
          <w:lang w:eastAsia="zh-TW"/>
        </w:rPr>
        <w:t>我知道啦！</w:t>
      </w:r>
      <w:r>
        <w:rPr>
          <w:rFonts w:ascii="新細明體" w:eastAsia="新細明體" w:hAnsi="新細明體"/>
          <w:sz w:val="24"/>
          <w:lang w:eastAsia="zh-TW"/>
        </w:rPr>
        <w:t>」宇辰說，「</w:t>
      </w:r>
      <w:r w:rsidR="00FB1604" w:rsidRPr="00FB1604">
        <w:rPr>
          <w:rFonts w:ascii="新細明體" w:eastAsia="新細明體" w:hAnsi="新細明體"/>
          <w:sz w:val="24"/>
          <w:lang w:eastAsia="zh-TW"/>
        </w:rPr>
        <w:t>新客說有，熟客說還在等。</w:t>
      </w:r>
      <w:r>
        <w:rPr>
          <w:rFonts w:ascii="新細明體" w:eastAsia="新細明體" w:hAnsi="新細明體"/>
          <w:sz w:val="24"/>
          <w:lang w:eastAsia="zh-TW"/>
        </w:rPr>
        <w:t>」</w:t>
      </w:r>
    </w:p>
    <w:p w14:paraId="04A141BF" w14:textId="415C8A5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「對。」立航笑了，「</w:t>
      </w:r>
      <w:r w:rsidR="00FB1604">
        <w:rPr>
          <w:rFonts w:ascii="新細明體" w:eastAsia="新細明體" w:hAnsi="新細明體" w:hint="eastAsia"/>
          <w:sz w:val="24"/>
          <w:lang w:eastAsia="zh-TW"/>
        </w:rPr>
        <w:t>看來</w:t>
      </w:r>
      <w:r>
        <w:rPr>
          <w:rFonts w:ascii="新細明體" w:eastAsia="新細明體" w:hAnsi="新細明體"/>
          <w:sz w:val="24"/>
          <w:lang w:eastAsia="zh-TW"/>
        </w:rPr>
        <w:t>彥勳</w:t>
      </w:r>
      <w:r w:rsidR="00FB1604">
        <w:rPr>
          <w:rFonts w:ascii="新細明體" w:eastAsia="新細明體" w:hAnsi="新細明體" w:hint="eastAsia"/>
          <w:sz w:val="24"/>
          <w:lang w:eastAsia="zh-TW"/>
        </w:rPr>
        <w:t>也</w:t>
      </w:r>
      <w:r>
        <w:rPr>
          <w:rFonts w:ascii="新細明體" w:eastAsia="新細明體" w:hAnsi="新細明體"/>
          <w:sz w:val="24"/>
          <w:lang w:eastAsia="zh-TW"/>
        </w:rPr>
        <w:t>教</w:t>
      </w:r>
      <w:r w:rsidR="00FB1604">
        <w:rPr>
          <w:rFonts w:ascii="新細明體" w:eastAsia="新細明體" w:hAnsi="新細明體" w:hint="eastAsia"/>
          <w:sz w:val="24"/>
          <w:lang w:eastAsia="zh-TW"/>
        </w:rPr>
        <w:t>過你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3963E96B" w14:textId="1633F3B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「那如果客人一直追問我是不是真的有⋯⋯」</w:t>
      </w:r>
    </w:p>
    <w:p w14:paraId="48FE8E14" w14:textId="4931FD7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「他就會再來。」立航說，「他一直問，就是他</w:t>
      </w:r>
      <w:r w:rsidR="00FB1604">
        <w:rPr>
          <w:rFonts w:ascii="新細明體" w:eastAsia="新細明體" w:hAnsi="新細明體" w:hint="eastAsia"/>
          <w:sz w:val="24"/>
          <w:lang w:eastAsia="zh-TW"/>
        </w:rPr>
        <w:t>有興趣，會</w:t>
      </w:r>
      <w:r>
        <w:rPr>
          <w:rFonts w:ascii="新細明體" w:eastAsia="新細明體" w:hAnsi="新細明體"/>
          <w:sz w:val="24"/>
          <w:lang w:eastAsia="zh-TW"/>
        </w:rPr>
        <w:t>想再來。哪天他不問了，你再擔心</w:t>
      </w:r>
      <w:r w:rsidR="00FB1604">
        <w:rPr>
          <w:rFonts w:ascii="新細明體" w:eastAsia="新細明體" w:hAnsi="新細明體" w:hint="eastAsia"/>
          <w:sz w:val="24"/>
          <w:lang w:eastAsia="zh-TW"/>
        </w:rPr>
        <w:t>就好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689D77CB" w14:textId="6FAB0BC6" w:rsidR="00245DF5" w:rsidRDefault="00FB1604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只是</w:t>
      </w:r>
      <w:r w:rsidR="00000000">
        <w:rPr>
          <w:rFonts w:ascii="新細明體" w:eastAsia="新細明體" w:hAnsi="新細明體"/>
          <w:sz w:val="24"/>
          <w:lang w:eastAsia="zh-TW"/>
        </w:rPr>
        <w:t>宇辰</w:t>
      </w:r>
      <w:r>
        <w:rPr>
          <w:rFonts w:ascii="新細明體" w:eastAsia="新細明體" w:hAnsi="新細明體" w:hint="eastAsia"/>
          <w:sz w:val="24"/>
          <w:lang w:eastAsia="zh-TW"/>
        </w:rPr>
        <w:t>原本</w:t>
      </w:r>
      <w:r w:rsidR="00000000">
        <w:rPr>
          <w:rFonts w:ascii="新細明體" w:eastAsia="新細明體" w:hAnsi="新細明體"/>
          <w:sz w:val="24"/>
          <w:lang w:eastAsia="zh-TW"/>
        </w:rPr>
        <w:t>想問的是，</w:t>
      </w:r>
      <w:r w:rsidR="00000000" w:rsidRPr="00FB1604">
        <w:rPr>
          <w:rFonts w:ascii="新細明體" w:eastAsia="新細明體" w:hAnsi="新細明體"/>
          <w:sz w:val="24"/>
          <w:highlight w:val="yellow"/>
          <w:lang w:eastAsia="zh-TW"/>
        </w:rPr>
        <w:t>如果客人問的是真的那一件，他要用哪一個答案。</w:t>
      </w:r>
      <w:r w:rsidR="00000000">
        <w:rPr>
          <w:rFonts w:ascii="新細明體" w:eastAsia="新細明體" w:hAnsi="新細明體"/>
          <w:sz w:val="24"/>
          <w:lang w:eastAsia="zh-TW"/>
        </w:rPr>
        <w:t>立航把擦桌布對摺，放進</w:t>
      </w:r>
      <w:r>
        <w:rPr>
          <w:rFonts w:ascii="新細明體" w:eastAsia="新細明體" w:hAnsi="新細明體" w:hint="eastAsia"/>
          <w:sz w:val="24"/>
          <w:lang w:eastAsia="zh-TW"/>
        </w:rPr>
        <w:t>店服的</w:t>
      </w:r>
      <w:r w:rsidR="00000000">
        <w:rPr>
          <w:rFonts w:ascii="新細明體" w:eastAsia="新細明體" w:hAnsi="新細明體"/>
          <w:sz w:val="24"/>
          <w:lang w:eastAsia="zh-TW"/>
        </w:rPr>
        <w:t>口袋，去開下一瓶酒了。</w:t>
      </w:r>
    </w:p>
    <w:p w14:paraId="7C09A17A" w14:textId="1457B1B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宇辰到</w:t>
      </w:r>
      <w:r w:rsidR="00FB1604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岸邊</w:t>
      </w:r>
      <w:r w:rsidR="00FB1604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就是立航帶的。那時候他什麼都不會，客人跟他講話，他</w:t>
      </w:r>
      <w:r w:rsidR="00FB1604">
        <w:rPr>
          <w:rFonts w:ascii="新細明體" w:eastAsia="新細明體" w:hAnsi="新細明體" w:hint="eastAsia"/>
          <w:sz w:val="24"/>
          <w:lang w:eastAsia="zh-TW"/>
        </w:rPr>
        <w:t>回</w:t>
      </w:r>
      <w:r>
        <w:rPr>
          <w:rFonts w:ascii="新細明體" w:eastAsia="新細明體" w:hAnsi="新細明體"/>
          <w:sz w:val="24"/>
          <w:lang w:eastAsia="zh-TW"/>
        </w:rPr>
        <w:t>答</w:t>
      </w:r>
      <w:r w:rsidR="00FB1604">
        <w:rPr>
          <w:rFonts w:ascii="新細明體" w:eastAsia="新細明體" w:hAnsi="新細明體" w:hint="eastAsia"/>
          <w:sz w:val="24"/>
          <w:lang w:eastAsia="zh-TW"/>
        </w:rPr>
        <w:t>得太</w:t>
      </w:r>
      <w:r>
        <w:rPr>
          <w:rFonts w:ascii="新細明體" w:eastAsia="新細明體" w:hAnsi="新細明體"/>
          <w:sz w:val="24"/>
          <w:lang w:eastAsia="zh-TW"/>
        </w:rPr>
        <w:t>長，把自己家裡幾個人、讀哪間學校都</w:t>
      </w:r>
      <w:r w:rsidR="00FB1604">
        <w:rPr>
          <w:rFonts w:ascii="新細明體" w:eastAsia="新細明體" w:hAnsi="新細明體" w:hint="eastAsia"/>
          <w:sz w:val="24"/>
          <w:lang w:eastAsia="zh-TW"/>
        </w:rPr>
        <w:t>老實交代</w:t>
      </w:r>
      <w:r>
        <w:rPr>
          <w:rFonts w:ascii="新細明體" w:eastAsia="新細明體" w:hAnsi="新細明體"/>
          <w:sz w:val="24"/>
          <w:lang w:eastAsia="zh-TW"/>
        </w:rPr>
        <w:t>。立航那時候跟他說，客人問你的事，你</w:t>
      </w:r>
      <w:r w:rsidR="00FB1604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答一半就好，剩下那一半讓他自己</w:t>
      </w:r>
      <w:r w:rsidR="00FB1604">
        <w:rPr>
          <w:rFonts w:ascii="新細明體" w:eastAsia="新細明體" w:hAnsi="新細明體" w:hint="eastAsia"/>
          <w:sz w:val="24"/>
          <w:lang w:eastAsia="zh-TW"/>
        </w:rPr>
        <w:t>去猜</w:t>
      </w:r>
      <w:r>
        <w:rPr>
          <w:rFonts w:ascii="新細明體" w:eastAsia="新細明體" w:hAnsi="新細明體"/>
          <w:sz w:val="24"/>
          <w:lang w:eastAsia="zh-TW"/>
        </w:rPr>
        <w:t>想。後來他</w:t>
      </w:r>
      <w:r w:rsidR="00FB1604">
        <w:rPr>
          <w:rFonts w:ascii="新細明體" w:eastAsia="新細明體" w:hAnsi="新細明體" w:hint="eastAsia"/>
          <w:sz w:val="24"/>
          <w:lang w:eastAsia="zh-TW"/>
        </w:rPr>
        <w:t>先試著猜</w:t>
      </w:r>
      <w:r>
        <w:rPr>
          <w:rFonts w:ascii="新細明體" w:eastAsia="新細明體" w:hAnsi="新細明體"/>
          <w:sz w:val="24"/>
          <w:lang w:eastAsia="zh-TW"/>
        </w:rPr>
        <w:t>客人想聽什麼</w:t>
      </w:r>
      <w:r w:rsidR="00FB1604">
        <w:rPr>
          <w:rFonts w:ascii="新細明體" w:eastAsia="新細明體" w:hAnsi="新細明體" w:hint="eastAsia"/>
          <w:sz w:val="24"/>
          <w:lang w:eastAsia="zh-TW"/>
        </w:rPr>
        <w:t>。幾次之後，</w:t>
      </w:r>
      <w:r>
        <w:rPr>
          <w:rFonts w:ascii="新細明體" w:eastAsia="新細明體" w:hAnsi="新細明體"/>
          <w:sz w:val="24"/>
          <w:lang w:eastAsia="zh-TW"/>
        </w:rPr>
        <w:t>立航說他</w:t>
      </w:r>
      <w:r w:rsidR="00FB1604">
        <w:rPr>
          <w:rFonts w:ascii="新細明體" w:eastAsia="新細明體" w:hAnsi="新細明體" w:hint="eastAsia"/>
          <w:sz w:val="24"/>
          <w:lang w:eastAsia="zh-TW"/>
        </w:rPr>
        <w:t>很有天分</w:t>
      </w:r>
      <w:r>
        <w:rPr>
          <w:rFonts w:ascii="新細明體" w:eastAsia="新細明體" w:hAnsi="新細明體"/>
          <w:sz w:val="24"/>
          <w:lang w:eastAsia="zh-TW"/>
        </w:rPr>
        <w:t>，比他當年</w:t>
      </w:r>
      <w:r w:rsidR="00FB1604">
        <w:rPr>
          <w:rFonts w:ascii="新細明體" w:eastAsia="新細明體" w:hAnsi="新細明體" w:hint="eastAsia"/>
          <w:sz w:val="24"/>
          <w:lang w:eastAsia="zh-TW"/>
        </w:rPr>
        <w:t>更快能夠上手</w:t>
      </w:r>
      <w:r>
        <w:rPr>
          <w:rFonts w:ascii="新細明體" w:eastAsia="新細明體" w:hAnsi="新細明體"/>
          <w:sz w:val="24"/>
          <w:lang w:eastAsia="zh-TW"/>
        </w:rPr>
        <w:t>。宇辰聽了很高興，那個月的業績也是他到</w:t>
      </w:r>
      <w:r w:rsidR="00FB1604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岸邊</w:t>
      </w:r>
      <w:r w:rsidR="00FB1604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以</w:t>
      </w:r>
      <w:r w:rsidR="00FB1604">
        <w:rPr>
          <w:rFonts w:ascii="新細明體" w:eastAsia="新細明體" w:hAnsi="新細明體" w:hint="eastAsia"/>
          <w:sz w:val="24"/>
          <w:lang w:eastAsia="zh-TW"/>
        </w:rPr>
        <w:t>來</w:t>
      </w:r>
      <w:r>
        <w:rPr>
          <w:rFonts w:ascii="新細明體" w:eastAsia="新細明體" w:hAnsi="新細明體"/>
          <w:sz w:val="24"/>
          <w:lang w:eastAsia="zh-TW"/>
        </w:rPr>
        <w:t>最高的一次。</w:t>
      </w:r>
    </w:p>
    <w:p w14:paraId="35E2D6B9" w14:textId="1660ADE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一點多，那個</w:t>
      </w:r>
      <w:r w:rsidR="00FB1604">
        <w:rPr>
          <w:rFonts w:ascii="新細明體" w:eastAsia="新細明體" w:hAnsi="新細明體" w:hint="eastAsia"/>
          <w:sz w:val="24"/>
          <w:lang w:eastAsia="zh-TW"/>
        </w:rPr>
        <w:t>穿</w:t>
      </w:r>
      <w:r>
        <w:rPr>
          <w:rFonts w:ascii="新細明體" w:eastAsia="新細明體" w:hAnsi="新細明體"/>
          <w:sz w:val="24"/>
          <w:lang w:eastAsia="zh-TW"/>
        </w:rPr>
        <w:t>西裝外套的客人要走</w:t>
      </w:r>
      <w:r w:rsidR="00FB1604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，買單的時候跟宇辰說</w:t>
      </w:r>
      <w:r w:rsidR="00FB1604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「下次我再來找你。魏哥之前有</w:t>
      </w:r>
      <w:r w:rsidR="00FB1604">
        <w:rPr>
          <w:rFonts w:ascii="新細明體" w:eastAsia="新細明體" w:hAnsi="新細明體" w:hint="eastAsia"/>
          <w:sz w:val="24"/>
          <w:lang w:eastAsia="zh-TW"/>
        </w:rPr>
        <w:t>跟我說</w:t>
      </w:r>
      <w:r>
        <w:rPr>
          <w:rFonts w:ascii="新細明體" w:eastAsia="新細明體" w:hAnsi="新細明體"/>
          <w:sz w:val="24"/>
          <w:lang w:eastAsia="zh-TW"/>
        </w:rPr>
        <w:t>以後來可以找你。」</w:t>
      </w:r>
    </w:p>
    <w:p w14:paraId="5A54576A" w14:textId="0153B4C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宇辰送他到樓梯口。回來的時候他想，魏哥跟他講過的話</w:t>
      </w:r>
      <w:r w:rsidR="00FB1604">
        <w:rPr>
          <w:rFonts w:ascii="新細明體" w:eastAsia="新細明體" w:hAnsi="新細明體" w:hint="eastAsia"/>
          <w:sz w:val="24"/>
          <w:lang w:eastAsia="zh-TW"/>
        </w:rPr>
        <w:t>可能不超過</w:t>
      </w:r>
      <w:r>
        <w:rPr>
          <w:rFonts w:ascii="新細明體" w:eastAsia="新細明體" w:hAnsi="新細明體"/>
          <w:sz w:val="24"/>
          <w:lang w:eastAsia="zh-TW"/>
        </w:rPr>
        <w:t>十句，大概是客人記錯了，把他跟別人搞混。</w:t>
      </w:r>
    </w:p>
    <w:p w14:paraId="53333400" w14:textId="5452DA43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兩點，週末班的那個先走。店長出來收班，</w:t>
      </w:r>
      <w:r w:rsidR="00FB1604">
        <w:rPr>
          <w:rFonts w:ascii="新細明體" w:eastAsia="新細明體" w:hAnsi="新細明體" w:hint="eastAsia"/>
          <w:sz w:val="24"/>
          <w:lang w:eastAsia="zh-TW"/>
        </w:rPr>
        <w:t>他一手抓出三個洗杯機裡的杯子，看架上哪裡有空位就放，放完後就拍拍手，</w:t>
      </w:r>
      <w:r>
        <w:rPr>
          <w:rFonts w:ascii="新細明體" w:eastAsia="新細明體" w:hAnsi="新細明體"/>
          <w:sz w:val="24"/>
          <w:lang w:eastAsia="zh-TW"/>
        </w:rPr>
        <w:t>叫立航去對一下冰塊的量。宇辰</w:t>
      </w:r>
      <w:r w:rsidR="00FB1604">
        <w:rPr>
          <w:rFonts w:ascii="新細明體" w:eastAsia="新細明體" w:hAnsi="新細明體" w:hint="eastAsia"/>
          <w:sz w:val="24"/>
          <w:lang w:eastAsia="zh-TW"/>
        </w:rPr>
        <w:t>整理</w:t>
      </w:r>
      <w:r>
        <w:rPr>
          <w:rFonts w:ascii="新細明體" w:eastAsia="新細明體" w:hAnsi="新細明體"/>
          <w:sz w:val="24"/>
          <w:lang w:eastAsia="zh-TW"/>
        </w:rPr>
        <w:t>吧台，擦到最裡面那個位子，魏哥每次來</w:t>
      </w:r>
      <w:r w:rsidR="00FB1604">
        <w:rPr>
          <w:rFonts w:ascii="新細明體" w:eastAsia="新細明體" w:hAnsi="新細明體" w:hint="eastAsia"/>
          <w:sz w:val="24"/>
          <w:lang w:eastAsia="zh-TW"/>
        </w:rPr>
        <w:t>第一時間</w:t>
      </w:r>
      <w:r>
        <w:rPr>
          <w:rFonts w:ascii="新細明體" w:eastAsia="新細明體" w:hAnsi="新細明體"/>
          <w:sz w:val="24"/>
          <w:lang w:eastAsia="zh-TW"/>
        </w:rPr>
        <w:t>就</w:t>
      </w:r>
      <w:r w:rsidR="00FB1604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把皮外套脫下來掛在那張椅子的椅背上，背靠</w:t>
      </w:r>
      <w:r w:rsidR="00FB1604">
        <w:rPr>
          <w:rFonts w:ascii="新細明體" w:eastAsia="新細明體" w:hAnsi="新細明體" w:hint="eastAsia"/>
          <w:sz w:val="24"/>
          <w:lang w:eastAsia="zh-TW"/>
        </w:rPr>
        <w:t>著</w:t>
      </w:r>
      <w:r>
        <w:rPr>
          <w:rFonts w:ascii="新細明體" w:eastAsia="新細明體" w:hAnsi="新細明體"/>
          <w:sz w:val="24"/>
          <w:lang w:eastAsia="zh-TW"/>
        </w:rPr>
        <w:t>牆</w:t>
      </w:r>
      <w:r w:rsidR="00FB1604">
        <w:rPr>
          <w:rFonts w:ascii="新細明體" w:eastAsia="新細明體" w:hAnsi="新細明體" w:hint="eastAsia"/>
          <w:sz w:val="24"/>
          <w:lang w:eastAsia="zh-TW"/>
        </w:rPr>
        <w:t>喝酒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FB1604">
        <w:rPr>
          <w:rFonts w:ascii="新細明體" w:eastAsia="新細明體" w:hAnsi="新細明體" w:hint="eastAsia"/>
          <w:sz w:val="24"/>
          <w:lang w:eastAsia="zh-TW"/>
        </w:rPr>
        <w:t>從那個位置</w:t>
      </w:r>
      <w:r>
        <w:rPr>
          <w:rFonts w:ascii="新細明體" w:eastAsia="新細明體" w:hAnsi="新細明體"/>
          <w:sz w:val="24"/>
          <w:lang w:eastAsia="zh-TW"/>
        </w:rPr>
        <w:t>看得到整間店。上禮拜三</w:t>
      </w:r>
      <w:r w:rsidR="00FB1604">
        <w:rPr>
          <w:rFonts w:ascii="新細明體" w:eastAsia="新細明體" w:hAnsi="新細明體" w:hint="eastAsia"/>
          <w:sz w:val="24"/>
          <w:lang w:eastAsia="zh-TW"/>
        </w:rPr>
        <w:t>那晚</w:t>
      </w:r>
      <w:r>
        <w:rPr>
          <w:rFonts w:ascii="新細明體" w:eastAsia="新細明體" w:hAnsi="新細明體"/>
          <w:sz w:val="24"/>
          <w:lang w:eastAsia="zh-TW"/>
        </w:rPr>
        <w:t>也一樣。</w:t>
      </w:r>
    </w:p>
    <w:p w14:paraId="3AB18425" w14:textId="41EA4EDA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※</w:t>
      </w:r>
    </w:p>
    <w:p w14:paraId="6E5ED238" w14:textId="5C3D1CA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那天晚上他喝得不算多，</w:t>
      </w:r>
      <w:r w:rsidR="00FB1604">
        <w:rPr>
          <w:rFonts w:ascii="新細明體" w:eastAsia="新細明體" w:hAnsi="新細明體" w:hint="eastAsia"/>
          <w:sz w:val="24"/>
          <w:lang w:eastAsia="zh-TW"/>
        </w:rPr>
        <w:t>大概</w:t>
      </w:r>
      <w:r>
        <w:rPr>
          <w:rFonts w:ascii="新細明體" w:eastAsia="新細明體" w:hAnsi="新細明體"/>
          <w:sz w:val="24"/>
          <w:lang w:eastAsia="zh-TW"/>
        </w:rPr>
        <w:t>十一點左右，宇辰去換菸灰缸，魏哥</w:t>
      </w:r>
      <w:r w:rsidR="00FB1604">
        <w:rPr>
          <w:rFonts w:ascii="新細明體" w:eastAsia="新細明體" w:hAnsi="新細明體" w:hint="eastAsia"/>
          <w:sz w:val="24"/>
          <w:lang w:eastAsia="zh-TW"/>
        </w:rPr>
        <w:t>還</w:t>
      </w:r>
      <w:r w:rsidR="006425BD">
        <w:rPr>
          <w:rFonts w:ascii="新細明體" w:eastAsia="新細明體" w:hAnsi="新細明體" w:hint="eastAsia"/>
          <w:sz w:val="24"/>
          <w:lang w:eastAsia="zh-TW"/>
        </w:rPr>
        <w:t>把他</w:t>
      </w:r>
      <w:r>
        <w:rPr>
          <w:rFonts w:ascii="新細明體" w:eastAsia="新細明體" w:hAnsi="新細明體"/>
          <w:sz w:val="24"/>
          <w:lang w:eastAsia="zh-TW"/>
        </w:rPr>
        <w:t>叫住。</w:t>
      </w:r>
    </w:p>
    <w:p w14:paraId="46B38F9A" w14:textId="6C6D4E5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「你是</w:t>
      </w:r>
      <w:r w:rsidR="00FB1604">
        <w:rPr>
          <w:rFonts w:ascii="新細明體" w:eastAsia="新細明體" w:hAnsi="新細明體" w:hint="eastAsia"/>
          <w:sz w:val="24"/>
          <w:lang w:eastAsia="zh-TW"/>
        </w:rPr>
        <w:t>住</w:t>
      </w:r>
      <w:r>
        <w:rPr>
          <w:rFonts w:ascii="新細明體" w:eastAsia="新細明體" w:hAnsi="新細明體"/>
          <w:sz w:val="24"/>
          <w:lang w:eastAsia="zh-TW"/>
        </w:rPr>
        <w:t>板橋的那個對不對？」魏哥說，「騎車過來要多久？」</w:t>
      </w:r>
    </w:p>
    <w:p w14:paraId="7198D81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「二十分鐘。」宇辰說，「魏哥怎麼知道？」</w:t>
      </w:r>
    </w:p>
    <w:p w14:paraId="0FA6DFB2" w14:textId="45C24A2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「立航講的啊。」魏哥笑，「你們店裡每一個</w:t>
      </w:r>
      <w:r w:rsidR="00C41A0B">
        <w:rPr>
          <w:rFonts w:ascii="新細明體" w:eastAsia="新細明體" w:hAnsi="新細明體" w:hint="eastAsia"/>
          <w:sz w:val="24"/>
          <w:lang w:eastAsia="zh-TW"/>
        </w:rPr>
        <w:t>弟弟</w:t>
      </w:r>
      <w:r>
        <w:rPr>
          <w:rFonts w:ascii="新細明體" w:eastAsia="新細明體" w:hAnsi="新細明體"/>
          <w:sz w:val="24"/>
          <w:lang w:eastAsia="zh-TW"/>
        </w:rPr>
        <w:t>我都知道。」他把杯子往前推，「你喝什麼？我請你</w:t>
      </w:r>
      <w:r w:rsidR="00C41A0B">
        <w:rPr>
          <w:rFonts w:ascii="新細明體" w:eastAsia="新細明體" w:hAnsi="新細明體" w:hint="eastAsia"/>
          <w:sz w:val="24"/>
          <w:lang w:eastAsia="zh-TW"/>
        </w:rPr>
        <w:t>一杯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1F55D1BC" w14:textId="3E0D84F0" w:rsidR="00C41A0B" w:rsidRDefault="00C41A0B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「跟魏哥一樣的就好。」宇辰說。</w:t>
      </w:r>
    </w:p>
    <w:p w14:paraId="61AB1F8F" w14:textId="77777777" w:rsidR="00C41A0B" w:rsidRDefault="00C41A0B" w:rsidP="00C41A0B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「不行，</w:t>
      </w:r>
      <w:r>
        <w:rPr>
          <w:rFonts w:ascii="新細明體" w:eastAsia="新細明體" w:hAnsi="新細明體"/>
          <w:sz w:val="24"/>
          <w:lang w:eastAsia="zh-TW"/>
        </w:rPr>
        <w:t>你們年輕人不要學我</w:t>
      </w:r>
      <w:r>
        <w:rPr>
          <w:rFonts w:ascii="新細明體" w:eastAsia="新細明體" w:hAnsi="新細明體" w:hint="eastAsia"/>
          <w:sz w:val="24"/>
          <w:lang w:eastAsia="zh-TW"/>
        </w:rPr>
        <w:t>。」</w:t>
      </w:r>
      <w:r w:rsidR="00000000">
        <w:rPr>
          <w:rFonts w:ascii="新細明體" w:eastAsia="新細明體" w:hAnsi="新細明體"/>
          <w:sz w:val="24"/>
          <w:lang w:eastAsia="zh-TW"/>
        </w:rPr>
        <w:t>魏哥</w:t>
      </w:r>
      <w:r>
        <w:rPr>
          <w:rFonts w:ascii="新細明體" w:eastAsia="新細明體" w:hAnsi="新細明體" w:hint="eastAsia"/>
          <w:sz w:val="24"/>
          <w:lang w:eastAsia="zh-TW"/>
        </w:rPr>
        <w:t>要</w:t>
      </w:r>
      <w:r w:rsidR="00000000">
        <w:rPr>
          <w:rFonts w:ascii="新細明體" w:eastAsia="新細明體" w:hAnsi="新細明體"/>
          <w:sz w:val="24"/>
          <w:lang w:eastAsia="zh-TW"/>
        </w:rPr>
        <w:t>彥勳給他一杯</w:t>
      </w:r>
      <w:r>
        <w:rPr>
          <w:rFonts w:ascii="新細明體" w:eastAsia="新細明體" w:hAnsi="新細明體" w:hint="eastAsia"/>
          <w:sz w:val="24"/>
          <w:lang w:eastAsia="zh-TW"/>
        </w:rPr>
        <w:t>甜一點的</w:t>
      </w:r>
      <w:r w:rsidR="00000000">
        <w:rPr>
          <w:rFonts w:ascii="新細明體" w:eastAsia="新細明體" w:hAnsi="新細明體"/>
          <w:sz w:val="24"/>
          <w:lang w:eastAsia="zh-TW"/>
        </w:rPr>
        <w:t>調酒。宇辰後來才知道，魏哥請店裡每個人喝的都不一樣，</w:t>
      </w:r>
      <w:r>
        <w:rPr>
          <w:rFonts w:ascii="新細明體" w:eastAsia="新細明體" w:hAnsi="新細明體" w:hint="eastAsia"/>
          <w:sz w:val="24"/>
          <w:lang w:eastAsia="zh-TW"/>
        </w:rPr>
        <w:t>但</w:t>
      </w:r>
      <w:r w:rsidR="00000000">
        <w:rPr>
          <w:rFonts w:ascii="新細明體" w:eastAsia="新細明體" w:hAnsi="新細明體"/>
          <w:sz w:val="24"/>
          <w:lang w:eastAsia="zh-TW"/>
        </w:rPr>
        <w:t>他</w:t>
      </w:r>
      <w:r>
        <w:rPr>
          <w:rFonts w:ascii="新細明體" w:eastAsia="新細明體" w:hAnsi="新細明體" w:hint="eastAsia"/>
          <w:sz w:val="24"/>
          <w:lang w:eastAsia="zh-TW"/>
        </w:rPr>
        <w:t>總</w:t>
      </w:r>
      <w:r w:rsidR="00000000">
        <w:rPr>
          <w:rFonts w:ascii="新細明體" w:eastAsia="新細明體" w:hAnsi="新細明體"/>
          <w:sz w:val="24"/>
          <w:lang w:eastAsia="zh-TW"/>
        </w:rPr>
        <w:t>記得每個人喝什麼。</w:t>
      </w:r>
    </w:p>
    <w:p w14:paraId="0FE07487" w14:textId="621723AF" w:rsidR="00245DF5" w:rsidRDefault="00C41A0B" w:rsidP="00C41A0B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除了這件事以外，</w:t>
      </w:r>
      <w:r w:rsidR="00000000">
        <w:rPr>
          <w:rFonts w:ascii="新細明體" w:eastAsia="新細明體" w:hAnsi="新細明體"/>
          <w:sz w:val="24"/>
          <w:lang w:eastAsia="zh-TW"/>
        </w:rPr>
        <w:t>他也</w:t>
      </w:r>
      <w:r>
        <w:rPr>
          <w:rFonts w:ascii="新細明體" w:eastAsia="新細明體" w:hAnsi="新細明體" w:hint="eastAsia"/>
          <w:sz w:val="24"/>
          <w:lang w:eastAsia="zh-TW"/>
        </w:rPr>
        <w:t>和</w:t>
      </w:r>
      <w:r w:rsidR="00000000">
        <w:rPr>
          <w:rFonts w:ascii="新細明體" w:eastAsia="新細明體" w:hAnsi="新細明體"/>
          <w:sz w:val="24"/>
          <w:lang w:eastAsia="zh-TW"/>
        </w:rPr>
        <w:t>店長在後</w:t>
      </w:r>
      <w:r>
        <w:rPr>
          <w:rFonts w:ascii="新細明體" w:eastAsia="新細明體" w:hAnsi="新細明體" w:hint="eastAsia"/>
          <w:sz w:val="24"/>
          <w:lang w:eastAsia="zh-TW"/>
        </w:rPr>
        <w:t>面那裡</w:t>
      </w:r>
      <w:r w:rsidR="00000000">
        <w:rPr>
          <w:rFonts w:ascii="新細明體" w:eastAsia="新細明體" w:hAnsi="新細明體"/>
          <w:sz w:val="24"/>
          <w:lang w:eastAsia="zh-TW"/>
        </w:rPr>
        <w:t>講了很久</w:t>
      </w:r>
      <w:r>
        <w:rPr>
          <w:rFonts w:ascii="新細明體" w:eastAsia="新細明體" w:hAnsi="新細明體" w:hint="eastAsia"/>
          <w:sz w:val="24"/>
          <w:lang w:eastAsia="zh-TW"/>
        </w:rPr>
        <w:t>的悄悄話</w:t>
      </w:r>
      <w:r w:rsidR="00000000">
        <w:rPr>
          <w:rFonts w:ascii="新細明體" w:eastAsia="新細明體" w:hAnsi="新細明體"/>
          <w:sz w:val="24"/>
          <w:lang w:eastAsia="zh-TW"/>
        </w:rPr>
        <w:t>。</w:t>
      </w:r>
      <w:r>
        <w:rPr>
          <w:rFonts w:ascii="新細明體" w:eastAsia="新細明體" w:hAnsi="新細明體" w:hint="eastAsia"/>
          <w:sz w:val="24"/>
          <w:lang w:eastAsia="zh-TW"/>
        </w:rPr>
        <w:t>快兩點時，</w:t>
      </w:r>
      <w:r w:rsidR="00000000">
        <w:rPr>
          <w:rFonts w:ascii="新細明體" w:eastAsia="新細明體" w:hAnsi="新細明體"/>
          <w:sz w:val="24"/>
          <w:lang w:eastAsia="zh-TW"/>
        </w:rPr>
        <w:t>店長走的時候把包包忘在</w:t>
      </w:r>
      <w:r>
        <w:rPr>
          <w:rFonts w:ascii="新細明體" w:eastAsia="新細明體" w:hAnsi="新細明體" w:hint="eastAsia"/>
          <w:sz w:val="24"/>
          <w:lang w:eastAsia="zh-TW"/>
        </w:rPr>
        <w:t>那裡的</w:t>
      </w:r>
      <w:r w:rsidR="00000000">
        <w:rPr>
          <w:rFonts w:ascii="新細明體" w:eastAsia="新細明體" w:hAnsi="新細明體"/>
          <w:sz w:val="24"/>
          <w:lang w:eastAsia="zh-TW"/>
        </w:rPr>
        <w:t>椅子上，魏哥還</w:t>
      </w:r>
      <w:r>
        <w:rPr>
          <w:rFonts w:ascii="新細明體" w:eastAsia="新細明體" w:hAnsi="新細明體" w:hint="eastAsia"/>
          <w:sz w:val="24"/>
          <w:lang w:eastAsia="zh-TW"/>
        </w:rPr>
        <w:t>要</w:t>
      </w:r>
      <w:r w:rsidR="00000000">
        <w:rPr>
          <w:rFonts w:ascii="新細明體" w:eastAsia="新細明體" w:hAnsi="新細明體"/>
          <w:sz w:val="24"/>
          <w:lang w:eastAsia="zh-TW"/>
        </w:rPr>
        <w:t>宇辰</w:t>
      </w:r>
      <w:r>
        <w:rPr>
          <w:rFonts w:ascii="新細明體" w:eastAsia="新細明體" w:hAnsi="新細明體" w:hint="eastAsia"/>
          <w:sz w:val="24"/>
          <w:lang w:eastAsia="zh-TW"/>
        </w:rPr>
        <w:t>記得</w:t>
      </w:r>
      <w:r w:rsidR="00000000">
        <w:rPr>
          <w:rFonts w:ascii="新細明體" w:eastAsia="新細明體" w:hAnsi="新細明體"/>
          <w:sz w:val="24"/>
          <w:lang w:eastAsia="zh-TW"/>
        </w:rPr>
        <w:t>提醒他</w:t>
      </w:r>
      <w:r>
        <w:rPr>
          <w:rFonts w:ascii="新細明體" w:eastAsia="新細明體" w:hAnsi="新細明體" w:hint="eastAsia"/>
          <w:sz w:val="24"/>
          <w:lang w:eastAsia="zh-TW"/>
        </w:rPr>
        <w:t>要回來拿</w:t>
      </w:r>
      <w:r w:rsidR="00000000">
        <w:rPr>
          <w:rFonts w:ascii="新細明體" w:eastAsia="新細明體" w:hAnsi="新細明體"/>
          <w:sz w:val="24"/>
          <w:lang w:eastAsia="zh-TW"/>
        </w:rPr>
        <w:t>。</w:t>
      </w:r>
    </w:p>
    <w:p w14:paraId="30E30FBF" w14:textId="406A481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十二點多，魏哥</w:t>
      </w:r>
      <w:r w:rsidR="00C41A0B">
        <w:rPr>
          <w:rFonts w:ascii="新細明體" w:eastAsia="新細明體" w:hAnsi="新細明體" w:hint="eastAsia"/>
          <w:sz w:val="24"/>
          <w:lang w:eastAsia="zh-TW"/>
        </w:rPr>
        <w:t>把信翔叫過來。</w:t>
      </w:r>
      <w:r>
        <w:rPr>
          <w:rFonts w:ascii="新細明體" w:eastAsia="新細明體" w:hAnsi="新細明體"/>
          <w:sz w:val="24"/>
          <w:lang w:eastAsia="zh-TW"/>
        </w:rPr>
        <w:t>魏哥叫他阿翔。</w:t>
      </w:r>
      <w:r w:rsidR="00C41A0B">
        <w:rPr>
          <w:rFonts w:ascii="新細明體" w:eastAsia="新細明體" w:hAnsi="新細明體" w:hint="eastAsia"/>
          <w:sz w:val="24"/>
          <w:lang w:eastAsia="zh-TW"/>
        </w:rPr>
        <w:t>整個</w:t>
      </w:r>
      <w:r>
        <w:rPr>
          <w:rFonts w:ascii="新細明體" w:eastAsia="新細明體" w:hAnsi="新細明體"/>
          <w:sz w:val="24"/>
          <w:lang w:eastAsia="zh-TW"/>
        </w:rPr>
        <w:t>店裡只有魏哥</w:t>
      </w:r>
      <w:r w:rsidR="00C41A0B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這樣叫他，客人</w:t>
      </w:r>
      <w:r w:rsidR="00C41A0B">
        <w:rPr>
          <w:rFonts w:ascii="新細明體" w:eastAsia="新細明體" w:hAnsi="新細明體" w:hint="eastAsia"/>
          <w:sz w:val="24"/>
          <w:lang w:eastAsia="zh-TW"/>
        </w:rPr>
        <w:t>大多</w:t>
      </w:r>
      <w:r>
        <w:rPr>
          <w:rFonts w:ascii="新細明體" w:eastAsia="新細明體" w:hAnsi="新細明體"/>
          <w:sz w:val="24"/>
          <w:lang w:eastAsia="zh-TW"/>
        </w:rPr>
        <w:t>都叫小翔。魏哥用台語講了一</w:t>
      </w:r>
      <w:r w:rsidR="006425BD">
        <w:rPr>
          <w:rFonts w:ascii="新細明體" w:eastAsia="新細明體" w:hAnsi="新細明體" w:hint="eastAsia"/>
          <w:sz w:val="24"/>
          <w:lang w:eastAsia="zh-TW"/>
        </w:rPr>
        <w:t>長</w:t>
      </w:r>
      <w:r>
        <w:rPr>
          <w:rFonts w:ascii="新細明體" w:eastAsia="新細明體" w:hAnsi="新細明體"/>
          <w:sz w:val="24"/>
          <w:lang w:eastAsia="zh-TW"/>
        </w:rPr>
        <w:t>串，講得很快，宇辰在旁邊只聽懂「明仔載」，還有「阿爸」。講完，魏哥換回國語。</w:t>
      </w:r>
    </w:p>
    <w:p w14:paraId="11DFEEC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「明天開店前我過來，講你下個月的事。」魏哥說，「你以後就輕鬆了啦。」</w:t>
      </w:r>
    </w:p>
    <w:p w14:paraId="56D7FA5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信翔笑了一下。</w:t>
      </w:r>
    </w:p>
    <w:p w14:paraId="36ABE8B2" w14:textId="4FB9902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「好啦，他知道了。」彥勳在</w:t>
      </w:r>
      <w:r w:rsidR="006425BD">
        <w:rPr>
          <w:rFonts w:ascii="新細明體" w:eastAsia="新細明體" w:hAnsi="新細明體" w:hint="eastAsia"/>
          <w:sz w:val="24"/>
          <w:lang w:eastAsia="zh-TW"/>
        </w:rPr>
        <w:t>一</w:t>
      </w:r>
      <w:r>
        <w:rPr>
          <w:rFonts w:ascii="新細明體" w:eastAsia="新細明體" w:hAnsi="新細明體"/>
          <w:sz w:val="24"/>
          <w:lang w:eastAsia="zh-TW"/>
        </w:rPr>
        <w:t>旁說。</w:t>
      </w:r>
    </w:p>
    <w:p w14:paraId="7C0ACFA0" w14:textId="76AE7DE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魏哥也笑</w:t>
      </w:r>
      <w:r w:rsidR="006425BD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，叫彥勳再給他一杯</w:t>
      </w:r>
      <w:r w:rsidR="006425BD">
        <w:rPr>
          <w:rFonts w:ascii="新細明體" w:eastAsia="新細明體" w:hAnsi="新細明體" w:hint="eastAsia"/>
          <w:sz w:val="24"/>
          <w:lang w:eastAsia="zh-TW"/>
        </w:rPr>
        <w:t>威士忌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45CC1A98" w14:textId="65FA1CFC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三點收完</w:t>
      </w:r>
      <w:r w:rsidR="006425BD">
        <w:rPr>
          <w:rFonts w:ascii="新細明體" w:eastAsia="新細明體" w:hAnsi="新細明體" w:hint="eastAsia"/>
          <w:sz w:val="24"/>
          <w:lang w:eastAsia="zh-TW"/>
        </w:rPr>
        <w:t>後</w:t>
      </w:r>
      <w:r>
        <w:rPr>
          <w:rFonts w:ascii="新細明體" w:eastAsia="新細明體" w:hAnsi="新細明體"/>
          <w:sz w:val="24"/>
          <w:lang w:eastAsia="zh-TW"/>
        </w:rPr>
        <w:t>，宇辰在整理間換衣服，出來的時候大家都在門口了，信翔說要去買東西</w:t>
      </w:r>
      <w:r w:rsidR="006425BD">
        <w:rPr>
          <w:rFonts w:ascii="新細明體" w:eastAsia="新細明體" w:hAnsi="新細明體" w:hint="eastAsia"/>
          <w:sz w:val="24"/>
          <w:lang w:eastAsia="zh-TW"/>
        </w:rPr>
        <w:t>先走</w:t>
      </w:r>
      <w:r>
        <w:rPr>
          <w:rFonts w:ascii="新細明體" w:eastAsia="新細明體" w:hAnsi="新細明體"/>
          <w:sz w:val="24"/>
          <w:lang w:eastAsia="zh-TW"/>
        </w:rPr>
        <w:t>。彥勳還在吧台裡</w:t>
      </w:r>
      <w:r w:rsidR="006425BD">
        <w:rPr>
          <w:rFonts w:ascii="新細明體" w:eastAsia="新細明體" w:hAnsi="新細明體" w:hint="eastAsia"/>
          <w:sz w:val="24"/>
          <w:lang w:eastAsia="zh-TW"/>
        </w:rPr>
        <w:t>收拾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6425BD">
        <w:rPr>
          <w:rFonts w:ascii="新細明體" w:eastAsia="新細明體" w:hAnsi="新細明體" w:hint="eastAsia"/>
          <w:sz w:val="24"/>
          <w:lang w:eastAsia="zh-TW"/>
        </w:rPr>
        <w:t>說</w:t>
      </w:r>
      <w:r>
        <w:rPr>
          <w:rFonts w:ascii="新細明體" w:eastAsia="新細明體" w:hAnsi="新細明體"/>
          <w:sz w:val="24"/>
          <w:lang w:eastAsia="zh-TW"/>
        </w:rPr>
        <w:t>弄好就下去。宇辰走在</w:t>
      </w:r>
      <w:r w:rsidR="006425BD">
        <w:rPr>
          <w:rFonts w:ascii="新細明體" w:eastAsia="新細明體" w:hAnsi="新細明體" w:hint="eastAsia"/>
          <w:sz w:val="24"/>
          <w:lang w:eastAsia="zh-TW"/>
        </w:rPr>
        <w:t>最</w:t>
      </w:r>
      <w:r>
        <w:rPr>
          <w:rFonts w:ascii="新細明體" w:eastAsia="新細明體" w:hAnsi="新細明體"/>
          <w:sz w:val="24"/>
          <w:lang w:eastAsia="zh-TW"/>
        </w:rPr>
        <w:t>前面，騎樓下的機車</w:t>
      </w:r>
      <w:r w:rsidR="006425BD">
        <w:rPr>
          <w:rFonts w:ascii="新細明體" w:eastAsia="新細明體" w:hAnsi="新細明體" w:hint="eastAsia"/>
          <w:sz w:val="24"/>
          <w:lang w:eastAsia="zh-TW"/>
        </w:rPr>
        <w:t>還是停滿</w:t>
      </w:r>
      <w:r>
        <w:rPr>
          <w:rFonts w:ascii="新細明體" w:eastAsia="新細明體" w:hAnsi="新細明體"/>
          <w:sz w:val="24"/>
          <w:lang w:eastAsia="zh-TW"/>
        </w:rPr>
        <w:t>整排，他們幾個</w:t>
      </w:r>
      <w:r w:rsidR="006425BD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站在那裡抽菸，有人在講明天要不要去吃早餐，有人說要回去睡覺。過了十分鐘，大家各自騎車走了。</w:t>
      </w:r>
    </w:p>
    <w:p w14:paraId="688CE572" w14:textId="77777777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※</w:t>
      </w:r>
    </w:p>
    <w:p w14:paraId="4225219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宇辰把吧台擦到底，把抹布掛回水槽邊。</w:t>
      </w:r>
    </w:p>
    <w:p w14:paraId="25869F09" w14:textId="75C55C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信翔在洗最後一批杯子，</w:t>
      </w:r>
      <w:r w:rsidR="006425BD">
        <w:rPr>
          <w:rFonts w:ascii="新細明體" w:eastAsia="新細明體" w:hAnsi="新細明體" w:hint="eastAsia"/>
          <w:sz w:val="24"/>
          <w:lang w:eastAsia="zh-TW"/>
        </w:rPr>
        <w:t>衣服</w:t>
      </w:r>
      <w:r>
        <w:rPr>
          <w:rFonts w:ascii="新細明體" w:eastAsia="新細明體" w:hAnsi="新細明體"/>
          <w:sz w:val="24"/>
          <w:lang w:eastAsia="zh-TW"/>
        </w:rPr>
        <w:t>袖子很長，蓋到手背，他每洗幾個就把袖子往上</w:t>
      </w:r>
      <w:r w:rsidR="006425BD">
        <w:rPr>
          <w:rFonts w:ascii="新細明體" w:eastAsia="新細明體" w:hAnsi="新細明體" w:hint="eastAsia"/>
          <w:sz w:val="24"/>
          <w:lang w:eastAsia="zh-TW"/>
        </w:rPr>
        <w:t>拉</w:t>
      </w:r>
      <w:r>
        <w:rPr>
          <w:rFonts w:ascii="新細明體" w:eastAsia="新細明體" w:hAnsi="新細明體"/>
          <w:sz w:val="24"/>
          <w:lang w:eastAsia="zh-TW"/>
        </w:rPr>
        <w:t>一次。</w:t>
      </w:r>
      <w:r w:rsidR="006425BD">
        <w:rPr>
          <w:rFonts w:ascii="新細明體" w:eastAsia="新細明體" w:hAnsi="新細明體" w:hint="eastAsia"/>
          <w:sz w:val="24"/>
          <w:lang w:eastAsia="zh-TW"/>
        </w:rPr>
        <w:t>不知道為什麼</w:t>
      </w:r>
      <w:r>
        <w:rPr>
          <w:rFonts w:ascii="新細明體" w:eastAsia="新細明體" w:hAnsi="新細明體"/>
          <w:sz w:val="24"/>
          <w:lang w:eastAsia="zh-TW"/>
        </w:rPr>
        <w:t>他的店服比別人的大</w:t>
      </w:r>
      <w:r w:rsidR="006425BD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一號，穿在身上，肩膀那裡垂下來一截，宇辰問</w:t>
      </w:r>
      <w:r w:rsidR="006425BD">
        <w:rPr>
          <w:rFonts w:ascii="新細明體" w:eastAsia="新細明體" w:hAnsi="新細明體" w:hint="eastAsia"/>
          <w:sz w:val="24"/>
          <w:lang w:eastAsia="zh-TW"/>
        </w:rPr>
        <w:t>過</w:t>
      </w:r>
      <w:r>
        <w:rPr>
          <w:rFonts w:ascii="新細明體" w:eastAsia="新細明體" w:hAnsi="新細明體"/>
          <w:sz w:val="24"/>
          <w:lang w:eastAsia="zh-TW"/>
        </w:rPr>
        <w:t>他怎麼不換</w:t>
      </w:r>
      <w:r w:rsidR="006425BD">
        <w:rPr>
          <w:rFonts w:ascii="新細明體" w:eastAsia="新細明體" w:hAnsi="新細明體" w:hint="eastAsia"/>
          <w:sz w:val="24"/>
          <w:lang w:eastAsia="zh-TW"/>
        </w:rPr>
        <w:t>合身</w:t>
      </w:r>
      <w:r>
        <w:rPr>
          <w:rFonts w:ascii="新細明體" w:eastAsia="新細明體" w:hAnsi="新細明體"/>
          <w:sz w:val="24"/>
          <w:lang w:eastAsia="zh-TW"/>
        </w:rPr>
        <w:t>一點的，彥勳</w:t>
      </w:r>
      <w:r w:rsidR="006425BD">
        <w:rPr>
          <w:rFonts w:ascii="新細明體" w:eastAsia="新細明體" w:hAnsi="新細明體" w:hint="eastAsia"/>
          <w:sz w:val="24"/>
          <w:lang w:eastAsia="zh-TW"/>
        </w:rPr>
        <w:t>在旁邊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6425BD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穿習慣了，換新的</w:t>
      </w:r>
      <w:r w:rsidR="006425BD">
        <w:rPr>
          <w:rFonts w:ascii="新細明體" w:eastAsia="新細明體" w:hAnsi="新細明體" w:hint="eastAsia"/>
          <w:sz w:val="24"/>
          <w:lang w:eastAsia="zh-TW"/>
        </w:rPr>
        <w:t>反而彆扭</w:t>
      </w:r>
      <w:r>
        <w:rPr>
          <w:rFonts w:ascii="新細明體" w:eastAsia="新細明體" w:hAnsi="新細明體"/>
          <w:sz w:val="24"/>
          <w:lang w:eastAsia="zh-TW"/>
        </w:rPr>
        <w:t>，信翔也就沒有換。</w:t>
      </w:r>
      <w:r w:rsidR="006425BD">
        <w:rPr>
          <w:rFonts w:ascii="新細明體" w:eastAsia="新細明體" w:hAnsi="新細明體" w:hint="eastAsia"/>
          <w:sz w:val="24"/>
          <w:lang w:eastAsia="zh-TW"/>
        </w:rPr>
        <w:t>後面傳來</w:t>
      </w:r>
      <w:r>
        <w:rPr>
          <w:rFonts w:ascii="新細明體" w:eastAsia="新細明體" w:hAnsi="新細明體"/>
          <w:sz w:val="24"/>
          <w:lang w:eastAsia="zh-TW"/>
        </w:rPr>
        <w:t>店長在喊</w:t>
      </w:r>
      <w:r w:rsidR="006425BD">
        <w:rPr>
          <w:rFonts w:ascii="新細明體" w:eastAsia="新細明體" w:hAnsi="新細明體" w:hint="eastAsia"/>
          <w:sz w:val="24"/>
          <w:lang w:eastAsia="zh-TW"/>
        </w:rPr>
        <w:t>備品</w:t>
      </w:r>
      <w:r>
        <w:rPr>
          <w:rFonts w:ascii="新細明體" w:eastAsia="新細明體" w:hAnsi="新細明體"/>
          <w:sz w:val="24"/>
          <w:lang w:eastAsia="zh-TW"/>
        </w:rPr>
        <w:t>的數字，</w:t>
      </w:r>
      <w:r w:rsidR="006425BD">
        <w:rPr>
          <w:rFonts w:ascii="新細明體" w:eastAsia="新細明體" w:hAnsi="新細明體" w:hint="eastAsia"/>
          <w:sz w:val="24"/>
          <w:lang w:eastAsia="zh-TW"/>
        </w:rPr>
        <w:t>他看到</w:t>
      </w:r>
      <w:r>
        <w:rPr>
          <w:rFonts w:ascii="新細明體" w:eastAsia="新細明體" w:hAnsi="新細明體"/>
          <w:sz w:val="24"/>
          <w:lang w:eastAsia="zh-TW"/>
        </w:rPr>
        <w:t>立航</w:t>
      </w:r>
      <w:r w:rsidR="006425BD">
        <w:rPr>
          <w:rFonts w:ascii="新細明體" w:eastAsia="新細明體" w:hAnsi="新細明體" w:hint="eastAsia"/>
          <w:sz w:val="24"/>
          <w:lang w:eastAsia="zh-TW"/>
        </w:rPr>
        <w:t>走了過去</w:t>
      </w:r>
      <w:r>
        <w:rPr>
          <w:rFonts w:ascii="新細明體" w:eastAsia="新細明體" w:hAnsi="新細明體"/>
          <w:sz w:val="24"/>
          <w:lang w:eastAsia="zh-TW"/>
        </w:rPr>
        <w:t>報給他。</w:t>
      </w:r>
    </w:p>
    <w:p w14:paraId="388FD571" w14:textId="6B5EF317" w:rsidR="00245DF5" w:rsidRDefault="006425BD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下個月的事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  <w:r w:rsidR="00000000">
        <w:rPr>
          <w:rFonts w:ascii="新細明體" w:eastAsia="新細明體" w:hAnsi="新細明體"/>
          <w:sz w:val="24"/>
          <w:lang w:eastAsia="zh-TW"/>
        </w:rPr>
        <w:t>。宇辰想不出來</w:t>
      </w:r>
      <w:r>
        <w:rPr>
          <w:rFonts w:ascii="新細明體" w:eastAsia="新細明體" w:hAnsi="新細明體" w:hint="eastAsia"/>
          <w:sz w:val="24"/>
          <w:lang w:eastAsia="zh-TW"/>
        </w:rPr>
        <w:t>那晚</w:t>
      </w:r>
      <w:r w:rsidR="00000000">
        <w:rPr>
          <w:rFonts w:ascii="新細明體" w:eastAsia="新細明體" w:hAnsi="新細明體"/>
          <w:sz w:val="24"/>
          <w:lang w:eastAsia="zh-TW"/>
        </w:rPr>
        <w:t>魏哥要跟信翔講什麼。</w:t>
      </w:r>
    </w:p>
    <w:p w14:paraId="00FC1A3C" w14:textId="77777777" w:rsidR="00245DF5" w:rsidRDefault="00000000" w:rsidP="006425B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二</w:t>
      </w:r>
    </w:p>
    <w:p w14:paraId="62871C87" w14:textId="6C77B27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禮拜二收班前，宇辰在洗杯台旁邊問立航，魏哥那天說要跟信翔講的事。</w:t>
      </w:r>
    </w:p>
    <w:p w14:paraId="745E51B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「我怎麼知道。」立航說。</w:t>
      </w:r>
    </w:p>
    <w:p w14:paraId="6172BE23" w14:textId="7C0D2CC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</w:t>
      </w:r>
      <w:r w:rsidR="004950A7">
        <w:rPr>
          <w:rFonts w:ascii="新細明體" w:eastAsia="新細明體" w:hAnsi="新細明體" w:hint="eastAsia"/>
          <w:sz w:val="24"/>
          <w:lang w:eastAsia="zh-TW"/>
        </w:rPr>
        <w:t>想想</w:t>
      </w:r>
      <w:r>
        <w:rPr>
          <w:rFonts w:ascii="新細明體" w:eastAsia="新細明體" w:hAnsi="新細明體"/>
          <w:sz w:val="24"/>
          <w:lang w:eastAsia="zh-TW"/>
        </w:rPr>
        <w:t>也是，</w:t>
      </w:r>
      <w:r w:rsidR="004950A7">
        <w:rPr>
          <w:rFonts w:ascii="新細明體" w:eastAsia="新細明體" w:hAnsi="新細明體" w:hint="eastAsia"/>
          <w:sz w:val="24"/>
          <w:lang w:eastAsia="zh-TW"/>
        </w:rPr>
        <w:t>沒多說什麼</w:t>
      </w:r>
      <w:r>
        <w:rPr>
          <w:rFonts w:ascii="新細明體" w:eastAsia="新細明體" w:hAnsi="新細明體"/>
          <w:sz w:val="24"/>
          <w:lang w:eastAsia="zh-TW"/>
        </w:rPr>
        <w:t>就去倒垃圾。立航把</w:t>
      </w:r>
      <w:r w:rsidR="004950A7">
        <w:rPr>
          <w:rFonts w:ascii="新細明體" w:eastAsia="新細明體" w:hAnsi="新細明體" w:hint="eastAsia"/>
          <w:sz w:val="24"/>
          <w:lang w:eastAsia="zh-TW"/>
        </w:rPr>
        <w:t>剩下的冰</w:t>
      </w:r>
      <w:r>
        <w:rPr>
          <w:rFonts w:ascii="新細明體" w:eastAsia="新細明體" w:hAnsi="新細明體"/>
          <w:sz w:val="24"/>
          <w:lang w:eastAsia="zh-TW"/>
        </w:rPr>
        <w:t>倒進水槽，看著冰塊在熱水底下變小。店休的三天他</w:t>
      </w:r>
      <w:r w:rsidR="004950A7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在家</w:t>
      </w:r>
      <w:r w:rsidR="004950A7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睡覺</w:t>
      </w:r>
      <w:r w:rsidR="004950A7">
        <w:rPr>
          <w:rFonts w:ascii="新細明體" w:eastAsia="新細明體" w:hAnsi="新細明體" w:hint="eastAsia"/>
          <w:sz w:val="24"/>
          <w:lang w:eastAsia="zh-TW"/>
        </w:rPr>
        <w:t>、</w:t>
      </w:r>
      <w:r>
        <w:rPr>
          <w:rFonts w:ascii="新細明體" w:eastAsia="新細明體" w:hAnsi="新細明體"/>
          <w:sz w:val="24"/>
          <w:lang w:eastAsia="zh-TW"/>
        </w:rPr>
        <w:t>起來吃東西</w:t>
      </w:r>
      <w:r w:rsidR="004950A7">
        <w:rPr>
          <w:rFonts w:ascii="新細明體" w:eastAsia="新細明體" w:hAnsi="新細明體" w:hint="eastAsia"/>
          <w:sz w:val="24"/>
          <w:lang w:eastAsia="zh-TW"/>
        </w:rPr>
        <w:t>、</w:t>
      </w:r>
      <w:r>
        <w:rPr>
          <w:rFonts w:ascii="新細明體" w:eastAsia="新細明體" w:hAnsi="新細明體"/>
          <w:sz w:val="24"/>
          <w:lang w:eastAsia="zh-TW"/>
        </w:rPr>
        <w:t>再睡。復業</w:t>
      </w:r>
      <w:r w:rsidR="004950A7">
        <w:rPr>
          <w:rFonts w:ascii="新細明體" w:eastAsia="新細明體" w:hAnsi="新細明體" w:hint="eastAsia"/>
          <w:sz w:val="24"/>
          <w:lang w:eastAsia="zh-TW"/>
        </w:rPr>
        <w:t>這幾天</w:t>
      </w:r>
      <w:r>
        <w:rPr>
          <w:rFonts w:ascii="新細明體" w:eastAsia="新細明體" w:hAnsi="新細明體"/>
          <w:sz w:val="24"/>
          <w:lang w:eastAsia="zh-TW"/>
        </w:rPr>
        <w:t>客人問</w:t>
      </w:r>
      <w:r w:rsidR="004950A7">
        <w:rPr>
          <w:rFonts w:ascii="新細明體" w:eastAsia="新細明體" w:hAnsi="新細明體" w:hint="eastAsia"/>
          <w:sz w:val="24"/>
          <w:lang w:eastAsia="zh-TW"/>
        </w:rPr>
        <w:t>起</w:t>
      </w:r>
      <w:r>
        <w:rPr>
          <w:rFonts w:ascii="新細明體" w:eastAsia="新細明體" w:hAnsi="新細明體"/>
          <w:sz w:val="24"/>
          <w:lang w:eastAsia="zh-TW"/>
        </w:rPr>
        <w:t>，他就照店長講的</w:t>
      </w:r>
      <w:r w:rsidR="004950A7">
        <w:rPr>
          <w:rFonts w:ascii="新細明體" w:eastAsia="新細明體" w:hAnsi="新細明體" w:hint="eastAsia"/>
          <w:sz w:val="24"/>
          <w:lang w:eastAsia="zh-TW"/>
        </w:rPr>
        <w:t>回答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09F535EF" w14:textId="0C8F99F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禮拜三是頭七。店長說他走不開，叫立航下去</w:t>
      </w:r>
      <w:r w:rsidR="004950A7">
        <w:rPr>
          <w:rFonts w:ascii="新細明體" w:eastAsia="新細明體" w:hAnsi="新細明體" w:hint="eastAsia"/>
          <w:sz w:val="24"/>
          <w:lang w:eastAsia="zh-TW"/>
        </w:rPr>
        <w:t>一趟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1F22D6E9" w14:textId="19D6055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4950A7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你發現的，你</w:t>
      </w:r>
      <w:r w:rsidR="004950A7">
        <w:rPr>
          <w:rFonts w:ascii="新細明體" w:eastAsia="新細明體" w:hAnsi="新細明體" w:hint="eastAsia"/>
          <w:sz w:val="24"/>
          <w:lang w:eastAsia="zh-TW"/>
        </w:rPr>
        <w:t>代表</w:t>
      </w:r>
      <w:r>
        <w:rPr>
          <w:rFonts w:ascii="新細明體" w:eastAsia="新細明體" w:hAnsi="新細明體"/>
          <w:sz w:val="24"/>
          <w:lang w:eastAsia="zh-TW"/>
        </w:rPr>
        <w:t>去上一炷香。」店長說，「他家裡</w:t>
      </w:r>
      <w:r w:rsidR="004950A7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比較安心。」</w:t>
      </w:r>
    </w:p>
    <w:p w14:paraId="169B6E41" w14:textId="0C70454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八點五十的自強號，十</w:t>
      </w:r>
      <w:r w:rsidR="004950A7">
        <w:rPr>
          <w:rFonts w:ascii="新細明體" w:eastAsia="新細明體" w:hAnsi="新細明體" w:hint="eastAsia"/>
          <w:sz w:val="24"/>
          <w:lang w:eastAsia="zh-TW"/>
        </w:rPr>
        <w:t>二</w:t>
      </w:r>
      <w:r>
        <w:rPr>
          <w:rFonts w:ascii="新細明體" w:eastAsia="新細明體" w:hAnsi="新細明體"/>
          <w:sz w:val="24"/>
          <w:lang w:eastAsia="zh-TW"/>
        </w:rPr>
        <w:t>點</w:t>
      </w:r>
      <w:r w:rsidR="004950A7">
        <w:rPr>
          <w:rFonts w:ascii="新細明體" w:eastAsia="新細明體" w:hAnsi="新細明體" w:hint="eastAsia"/>
          <w:sz w:val="24"/>
          <w:lang w:eastAsia="zh-TW"/>
        </w:rPr>
        <w:t>前到</w:t>
      </w:r>
      <w:r>
        <w:rPr>
          <w:rFonts w:ascii="新細明體" w:eastAsia="新細明體" w:hAnsi="新細明體"/>
          <w:sz w:val="24"/>
          <w:lang w:eastAsia="zh-TW"/>
        </w:rPr>
        <w:t>嘉義。</w:t>
      </w:r>
      <w:r w:rsidR="004950A7">
        <w:rPr>
          <w:rFonts w:ascii="新細明體" w:eastAsia="新細明體" w:hAnsi="新細明體" w:hint="eastAsia"/>
          <w:sz w:val="24"/>
          <w:lang w:eastAsia="zh-TW"/>
        </w:rPr>
        <w:t>魏哥的</w:t>
      </w:r>
      <w:r>
        <w:rPr>
          <w:rFonts w:ascii="新細明體" w:eastAsia="新細明體" w:hAnsi="新細明體"/>
          <w:sz w:val="24"/>
          <w:lang w:eastAsia="zh-TW"/>
        </w:rPr>
        <w:t>叔叔開一台小貨車來車站載他，一路上只問了</w:t>
      </w:r>
      <w:r w:rsidR="004950A7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一句</w:t>
      </w:r>
      <w:r w:rsidR="004950A7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熱不熱</w:t>
      </w:r>
      <w:r w:rsidR="004950A7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63E183A3" w14:textId="0CAD39E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魏家在市區外面。三合院左邊的護龍拆了，蓋成一間鐵皮倉庫，門口停兩台貨車，車門上漆著一個「魏」，跟收貨單上那個字一樣大。棚子搭在曬穀場上，塑膠椅排了四排，</w:t>
      </w:r>
      <w:r w:rsidR="009F1379">
        <w:rPr>
          <w:rFonts w:ascii="新細明體" w:eastAsia="新細明體" w:hAnsi="新細明體" w:hint="eastAsia"/>
          <w:sz w:val="24"/>
          <w:lang w:eastAsia="zh-TW"/>
        </w:rPr>
        <w:t>只</w:t>
      </w:r>
      <w:r>
        <w:rPr>
          <w:rFonts w:ascii="新細明體" w:eastAsia="新細明體" w:hAnsi="新細明體"/>
          <w:sz w:val="24"/>
          <w:lang w:eastAsia="zh-TW"/>
        </w:rPr>
        <w:t>坐了一半。</w:t>
      </w:r>
    </w:p>
    <w:p w14:paraId="5D83DDC1" w14:textId="0810503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立航台語聽得懂</w:t>
      </w:r>
      <w:r w:rsidR="009F1379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講不好。他坐在最後一排，棚子底下講的都是</w:t>
      </w:r>
      <w:r w:rsidR="009F1379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仲凱</w:t>
      </w:r>
      <w:r w:rsidR="009F1379">
        <w:rPr>
          <w:rFonts w:ascii="新細明體" w:eastAsia="新細明體" w:hAnsi="新細明體" w:hint="eastAsia"/>
          <w:sz w:val="24"/>
          <w:lang w:eastAsia="zh-TW"/>
        </w:rPr>
        <w:t>」——魏哥的本名</w:t>
      </w:r>
      <w:r>
        <w:rPr>
          <w:rFonts w:ascii="新細明體" w:eastAsia="新細明體" w:hAnsi="新細明體"/>
          <w:sz w:val="24"/>
          <w:lang w:eastAsia="zh-TW"/>
        </w:rPr>
        <w:t>。誰的兒子</w:t>
      </w:r>
      <w:r w:rsidR="009F1379">
        <w:rPr>
          <w:rFonts w:ascii="新細明體" w:eastAsia="新細明體" w:hAnsi="新細明體" w:hint="eastAsia"/>
          <w:sz w:val="24"/>
          <w:lang w:eastAsia="zh-TW"/>
        </w:rPr>
        <w:t>是他從台中叫回來</w:t>
      </w:r>
      <w:r>
        <w:rPr>
          <w:rFonts w:ascii="新細明體" w:eastAsia="新細明體" w:hAnsi="新細明體"/>
          <w:sz w:val="24"/>
          <w:lang w:eastAsia="zh-TW"/>
        </w:rPr>
        <w:t>開堆高機的</w:t>
      </w:r>
      <w:r w:rsidR="009F1379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誰家的田讓</w:t>
      </w:r>
      <w:r w:rsidR="009F1379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放貨放了十幾年</w:t>
      </w:r>
      <w:r w:rsidR="009F1379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誰的孫子考上高雄的學校</w:t>
      </w:r>
      <w:r w:rsidR="009F1379">
        <w:rPr>
          <w:rFonts w:ascii="新細明體" w:eastAsia="新細明體" w:hAnsi="新細明體" w:hint="eastAsia"/>
          <w:sz w:val="24"/>
          <w:lang w:eastAsia="zh-TW"/>
        </w:rPr>
        <w:t>時</w:t>
      </w:r>
      <w:r>
        <w:rPr>
          <w:rFonts w:ascii="新細明體" w:eastAsia="新細明體" w:hAnsi="新細明體"/>
          <w:sz w:val="24"/>
          <w:lang w:eastAsia="zh-TW"/>
        </w:rPr>
        <w:t>是</w:t>
      </w:r>
      <w:r w:rsidR="009F1379">
        <w:rPr>
          <w:rFonts w:ascii="新細明體" w:eastAsia="新細明體" w:hAnsi="新細明體" w:hint="eastAsia"/>
          <w:sz w:val="24"/>
          <w:lang w:eastAsia="zh-TW"/>
        </w:rPr>
        <w:t>他親自</w:t>
      </w:r>
      <w:r>
        <w:rPr>
          <w:rFonts w:ascii="新細明體" w:eastAsia="新細明體" w:hAnsi="新細明體"/>
          <w:sz w:val="24"/>
          <w:lang w:eastAsia="zh-TW"/>
        </w:rPr>
        <w:t>開車載去報到的。一個講完</w:t>
      </w:r>
      <w:r w:rsidR="009F1379">
        <w:rPr>
          <w:rFonts w:ascii="新細明體" w:eastAsia="新細明體" w:hAnsi="新細明體" w:hint="eastAsia"/>
          <w:sz w:val="24"/>
          <w:lang w:eastAsia="zh-TW"/>
        </w:rPr>
        <w:t>接著另</w:t>
      </w:r>
      <w:r>
        <w:rPr>
          <w:rFonts w:ascii="新細明體" w:eastAsia="新細明體" w:hAnsi="新細明體"/>
          <w:sz w:val="24"/>
          <w:lang w:eastAsia="zh-TW"/>
        </w:rPr>
        <w:t>一個，講的都是他做</w:t>
      </w:r>
      <w:r w:rsidR="009F1379">
        <w:rPr>
          <w:rFonts w:ascii="新細明體" w:eastAsia="新細明體" w:hAnsi="新細明體" w:hint="eastAsia"/>
          <w:sz w:val="24"/>
          <w:lang w:eastAsia="zh-TW"/>
        </w:rPr>
        <w:t>的好事</w:t>
      </w:r>
      <w:r>
        <w:rPr>
          <w:rFonts w:ascii="新細明體" w:eastAsia="新細明體" w:hAnsi="新細明體"/>
          <w:sz w:val="24"/>
          <w:lang w:eastAsia="zh-TW"/>
        </w:rPr>
        <w:t>。台北的客人講</w:t>
      </w:r>
      <w:r w:rsidR="009F1379">
        <w:rPr>
          <w:rFonts w:ascii="新細明體" w:eastAsia="新細明體" w:hAnsi="新細明體" w:hint="eastAsia"/>
          <w:sz w:val="24"/>
          <w:lang w:eastAsia="zh-TW"/>
        </w:rPr>
        <w:t>到</w:t>
      </w:r>
      <w:r>
        <w:rPr>
          <w:rFonts w:ascii="新細明體" w:eastAsia="新細明體" w:hAnsi="新細明體"/>
          <w:sz w:val="24"/>
          <w:lang w:eastAsia="zh-TW"/>
        </w:rPr>
        <w:t>魏哥，也是</w:t>
      </w:r>
      <w:r w:rsidR="009F1379">
        <w:rPr>
          <w:rFonts w:ascii="新細明體" w:eastAsia="新細明體" w:hAnsi="新細明體" w:hint="eastAsia"/>
          <w:sz w:val="24"/>
          <w:lang w:eastAsia="zh-TW"/>
        </w:rPr>
        <w:t>一樣的口吻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26DF114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倉庫門口坐著一個瘦瘦的中年人，手扶著腰，別人叫他阿翔的阿爸。他跟旁邊的人說，阮阿翔下個月轉來，接我的位，仲凱攏處理好矣。旁邊的人點頭，說仲凱有心。</w:t>
      </w:r>
    </w:p>
    <w:p w14:paraId="56A6944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「阿翔佇台北彼間，是咧做啥？」有人問。</w:t>
      </w:r>
    </w:p>
    <w:p w14:paraId="4F94411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「做飲料的啦。」阿翔的阿爸說。</w:t>
      </w:r>
    </w:p>
    <w:p w14:paraId="0590DCA8" w14:textId="5E8D9CCA" w:rsidR="00245DF5" w:rsidRDefault="009F1379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聽到這一句的時候，</w:t>
      </w:r>
      <w:r w:rsidR="00000000">
        <w:rPr>
          <w:rFonts w:ascii="新細明體" w:eastAsia="新細明體" w:hAnsi="新細明體"/>
          <w:sz w:val="24"/>
          <w:lang w:eastAsia="zh-TW"/>
        </w:rPr>
        <w:t>立航</w:t>
      </w:r>
      <w:r>
        <w:rPr>
          <w:rFonts w:ascii="新細明體" w:eastAsia="新細明體" w:hAnsi="新細明體" w:hint="eastAsia"/>
          <w:sz w:val="24"/>
          <w:lang w:eastAsia="zh-TW"/>
        </w:rPr>
        <w:t>低頭</w:t>
      </w:r>
      <w:r w:rsidR="00000000">
        <w:rPr>
          <w:rFonts w:ascii="新細明體" w:eastAsia="新細明體" w:hAnsi="新細明體"/>
          <w:sz w:val="24"/>
          <w:lang w:eastAsia="zh-TW"/>
        </w:rPr>
        <w:t>看著自己的鞋子。</w:t>
      </w:r>
    </w:p>
    <w:p w14:paraId="216DC458" w14:textId="0B0D43B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叔叔拿了一杯茶過來，坐在他旁邊，換</w:t>
      </w:r>
      <w:r w:rsidR="009F1379">
        <w:rPr>
          <w:rFonts w:ascii="新細明體" w:eastAsia="新細明體" w:hAnsi="新細明體" w:hint="eastAsia"/>
          <w:sz w:val="24"/>
          <w:lang w:eastAsia="zh-TW"/>
        </w:rPr>
        <w:t>成</w:t>
      </w:r>
      <w:r>
        <w:rPr>
          <w:rFonts w:ascii="新細明體" w:eastAsia="新細明體" w:hAnsi="新細明體"/>
          <w:sz w:val="24"/>
          <w:lang w:eastAsia="zh-TW"/>
        </w:rPr>
        <w:t>國語跟他講話。</w:t>
      </w:r>
    </w:p>
    <w:p w14:paraId="0B12170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「仲凱在台北，」叔叔說，「有沒有一個伴？」</w:t>
      </w:r>
    </w:p>
    <w:p w14:paraId="500902DC" w14:textId="2BD76D2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</w:t>
      </w:r>
      <w:r w:rsidR="009F1379">
        <w:rPr>
          <w:rFonts w:ascii="新細明體" w:eastAsia="新細明體" w:hAnsi="新細明體" w:hint="eastAsia"/>
          <w:sz w:val="24"/>
          <w:lang w:eastAsia="zh-TW"/>
        </w:rPr>
        <w:t>有很多朋友，大家都很喜歡他，也很尊敬他</w:t>
      </w:r>
      <w:r>
        <w:rPr>
          <w:rFonts w:ascii="新細明體" w:eastAsia="新細明體" w:hAnsi="新細明體"/>
          <w:sz w:val="24"/>
          <w:lang w:eastAsia="zh-TW"/>
        </w:rPr>
        <w:t>。」立航說。</w:t>
      </w:r>
    </w:p>
    <w:p w14:paraId="04BFA40B" w14:textId="3B2349F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叔叔看了他一</w:t>
      </w:r>
      <w:r w:rsidR="009F1379">
        <w:rPr>
          <w:rFonts w:ascii="新細明體" w:eastAsia="新細明體" w:hAnsi="新細明體" w:hint="eastAsia"/>
          <w:sz w:val="24"/>
          <w:lang w:eastAsia="zh-TW"/>
        </w:rPr>
        <w:t>眼</w:t>
      </w:r>
      <w:r>
        <w:rPr>
          <w:rFonts w:ascii="新細明體" w:eastAsia="新細明體" w:hAnsi="新細明體"/>
          <w:sz w:val="24"/>
          <w:lang w:eastAsia="zh-TW"/>
        </w:rPr>
        <w:t>，沒有再問</w:t>
      </w:r>
      <w:r w:rsidR="009F1379">
        <w:rPr>
          <w:rFonts w:ascii="新細明體" w:eastAsia="新細明體" w:hAnsi="新細明體" w:hint="eastAsia"/>
          <w:sz w:val="24"/>
          <w:lang w:eastAsia="zh-TW"/>
        </w:rPr>
        <w:t>下去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4704DF9C" w14:textId="48E5EFE8" w:rsidR="00245DF5" w:rsidRDefault="009F1379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立航</w:t>
      </w:r>
      <w:r w:rsidR="00000000">
        <w:rPr>
          <w:rFonts w:ascii="新細明體" w:eastAsia="新細明體" w:hAnsi="新細明體"/>
          <w:sz w:val="24"/>
          <w:lang w:eastAsia="zh-TW"/>
        </w:rPr>
        <w:t>上完香，魏哥的爸爸走過來。</w:t>
      </w:r>
      <w:r>
        <w:rPr>
          <w:rFonts w:ascii="新細明體" w:eastAsia="新細明體" w:hAnsi="新細明體" w:hint="eastAsia"/>
          <w:sz w:val="24"/>
          <w:lang w:eastAsia="zh-TW"/>
        </w:rPr>
        <w:t>他的</w:t>
      </w:r>
      <w:r w:rsidR="00000000">
        <w:rPr>
          <w:rFonts w:ascii="新細明體" w:eastAsia="新細明體" w:hAnsi="新細明體"/>
          <w:sz w:val="24"/>
          <w:lang w:eastAsia="zh-TW"/>
        </w:rPr>
        <w:t>個子很小，有點駝</w:t>
      </w:r>
      <w:r>
        <w:rPr>
          <w:rFonts w:ascii="新細明體" w:eastAsia="新細明體" w:hAnsi="新細明體" w:hint="eastAsia"/>
          <w:sz w:val="24"/>
          <w:lang w:eastAsia="zh-TW"/>
        </w:rPr>
        <w:t>背</w:t>
      </w:r>
      <w:r w:rsidR="00000000">
        <w:rPr>
          <w:rFonts w:ascii="新細明體" w:eastAsia="新細明體" w:hAnsi="新細明體"/>
          <w:sz w:val="24"/>
          <w:lang w:eastAsia="zh-TW"/>
        </w:rPr>
        <w:t>。他用台語問立航，是你發現的嗎。立航說</w:t>
      </w:r>
      <w:r>
        <w:rPr>
          <w:rFonts w:ascii="新細明體" w:eastAsia="新細明體" w:hAnsi="新細明體" w:hint="eastAsia"/>
          <w:sz w:val="24"/>
          <w:lang w:eastAsia="zh-TW"/>
        </w:rPr>
        <w:t>，「</w:t>
      </w:r>
      <w:r w:rsidR="00000000">
        <w:rPr>
          <w:rFonts w:ascii="新細明體" w:eastAsia="新細明體" w:hAnsi="新細明體"/>
          <w:sz w:val="24"/>
          <w:lang w:eastAsia="zh-TW"/>
        </w:rPr>
        <w:t>是</w:t>
      </w:r>
      <w:r>
        <w:rPr>
          <w:rFonts w:ascii="新細明體" w:eastAsia="新細明體" w:hAnsi="新細明體" w:hint="eastAsia"/>
          <w:sz w:val="24"/>
          <w:lang w:eastAsia="zh-TW"/>
        </w:rPr>
        <w:t>，上班時發現的。」</w:t>
      </w:r>
      <w:r w:rsidR="00000000">
        <w:rPr>
          <w:rFonts w:ascii="新細明體" w:eastAsia="新細明體" w:hAnsi="新細明體"/>
          <w:sz w:val="24"/>
          <w:lang w:eastAsia="zh-TW"/>
        </w:rPr>
        <w:t>。</w:t>
      </w:r>
    </w:p>
    <w:p w14:paraId="2103448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「伊睏佇遐，」他爸爸說，「敢有蓋被？」</w:t>
      </w:r>
    </w:p>
    <w:p w14:paraId="1569D01C" w14:textId="20CBEA3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立航聽懂了。他問的是，</w:t>
      </w:r>
      <w:r w:rsidR="009F1379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睡在那裡，有沒有蓋</w:t>
      </w:r>
      <w:r w:rsidR="009F1379">
        <w:rPr>
          <w:rFonts w:ascii="新細明體" w:eastAsia="新細明體" w:hAnsi="新細明體" w:hint="eastAsia"/>
          <w:sz w:val="24"/>
          <w:lang w:eastAsia="zh-TW"/>
        </w:rPr>
        <w:t>著什麼</w:t>
      </w:r>
      <w:r>
        <w:rPr>
          <w:rFonts w:ascii="新細明體" w:eastAsia="新細明體" w:hAnsi="新細明體"/>
          <w:sz w:val="24"/>
          <w:lang w:eastAsia="zh-TW"/>
        </w:rPr>
        <w:t>東西。</w:t>
      </w:r>
    </w:p>
    <w:p w14:paraId="17617174" w14:textId="4DCF3D5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「有。」立航說，「</w:t>
      </w:r>
      <w:r w:rsidR="009F1379">
        <w:rPr>
          <w:rFonts w:ascii="新細明體" w:eastAsia="新細明體" w:hAnsi="新細明體" w:hint="eastAsia"/>
          <w:sz w:val="24"/>
          <w:lang w:eastAsia="zh-TW"/>
        </w:rPr>
        <w:t>有</w:t>
      </w:r>
      <w:r>
        <w:rPr>
          <w:rFonts w:ascii="新細明體" w:eastAsia="新細明體" w:hAnsi="新細明體"/>
          <w:sz w:val="24"/>
          <w:lang w:eastAsia="zh-TW"/>
        </w:rPr>
        <w:t>外套蓋著。」</w:t>
      </w:r>
    </w:p>
    <w:p w14:paraId="104A3A39" w14:textId="390FF791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他爸爸點頭，說伊細漢就驚寒</w:t>
      </w:r>
      <w:r w:rsidR="009F1379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他從小就怕冷。</w:t>
      </w:r>
    </w:p>
    <w:p w14:paraId="78C8A9E8" w14:textId="77777777" w:rsidR="009F1379" w:rsidRPr="009F1379" w:rsidRDefault="009F1379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0AA85056" w14:textId="1BF4F23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三點五十的車。叔叔送他到車站，把一袋柳丁</w:t>
      </w:r>
      <w:r w:rsidR="009F1379">
        <w:rPr>
          <w:rFonts w:ascii="新細明體" w:eastAsia="新細明體" w:hAnsi="新細明體" w:hint="eastAsia"/>
          <w:sz w:val="24"/>
          <w:lang w:eastAsia="zh-TW"/>
        </w:rPr>
        <w:t>交給</w:t>
      </w:r>
      <w:r>
        <w:rPr>
          <w:rFonts w:ascii="新細明體" w:eastAsia="新細明體" w:hAnsi="新細明體"/>
          <w:sz w:val="24"/>
          <w:lang w:eastAsia="zh-TW"/>
        </w:rPr>
        <w:t>他，說</w:t>
      </w:r>
      <w:r w:rsidR="009F1379">
        <w:rPr>
          <w:rFonts w:ascii="新細明體" w:eastAsia="新細明體" w:hAnsi="新細明體" w:hint="eastAsia"/>
          <w:sz w:val="24"/>
          <w:lang w:eastAsia="zh-TW"/>
        </w:rPr>
        <w:t>是鄉下自己種的，</w:t>
      </w:r>
      <w:r>
        <w:rPr>
          <w:rFonts w:ascii="新細明體" w:eastAsia="新細明體" w:hAnsi="新細明體"/>
          <w:sz w:val="24"/>
          <w:lang w:eastAsia="zh-TW"/>
        </w:rPr>
        <w:t>帶回去給店裡的人吃。立航在車上坐靠走道</w:t>
      </w:r>
      <w:r w:rsidR="009F1379">
        <w:rPr>
          <w:rFonts w:ascii="新細明體" w:eastAsia="新細明體" w:hAnsi="新細明體" w:hint="eastAsia"/>
          <w:sz w:val="24"/>
          <w:lang w:eastAsia="zh-TW"/>
        </w:rPr>
        <w:t>的位置</w:t>
      </w:r>
      <w:r>
        <w:rPr>
          <w:rFonts w:ascii="新細明體" w:eastAsia="新細明體" w:hAnsi="新細明體"/>
          <w:sz w:val="24"/>
          <w:lang w:eastAsia="zh-TW"/>
        </w:rPr>
        <w:t>，柳丁放在腳邊，一路</w:t>
      </w:r>
      <w:r w:rsidR="009F1379">
        <w:rPr>
          <w:rFonts w:ascii="新細明體" w:eastAsia="新細明體" w:hAnsi="新細明體" w:hint="eastAsia"/>
          <w:sz w:val="24"/>
          <w:lang w:eastAsia="zh-TW"/>
        </w:rPr>
        <w:t>上都</w:t>
      </w:r>
      <w:r>
        <w:rPr>
          <w:rFonts w:ascii="新細明體" w:eastAsia="新細明體" w:hAnsi="新細明體"/>
          <w:sz w:val="24"/>
          <w:lang w:eastAsia="zh-TW"/>
        </w:rPr>
        <w:t>沒有睡</w:t>
      </w:r>
      <w:r w:rsidR="009F1379">
        <w:rPr>
          <w:rFonts w:ascii="新細明體" w:eastAsia="新細明體" w:hAnsi="新細明體" w:hint="eastAsia"/>
          <w:sz w:val="24"/>
          <w:lang w:eastAsia="zh-TW"/>
        </w:rPr>
        <w:t>著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761EAC7C" w14:textId="5A16CCF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他回到店裡剛好七點</w:t>
      </w:r>
      <w:r w:rsidR="009F1379">
        <w:rPr>
          <w:rFonts w:ascii="新細明體" w:eastAsia="新細明體" w:hAnsi="新細明體" w:hint="eastAsia"/>
          <w:sz w:val="24"/>
          <w:lang w:eastAsia="zh-TW"/>
        </w:rPr>
        <w:t>過一些</w:t>
      </w:r>
      <w:r>
        <w:rPr>
          <w:rFonts w:ascii="新細明體" w:eastAsia="新細明體" w:hAnsi="新細明體"/>
          <w:sz w:val="24"/>
          <w:lang w:eastAsia="zh-TW"/>
        </w:rPr>
        <w:t>。禮拜三</w:t>
      </w:r>
      <w:r w:rsidR="009F1379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他開店。</w:t>
      </w:r>
    </w:p>
    <w:p w14:paraId="11CC0890" w14:textId="2497F883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鐵門拉</w:t>
      </w:r>
      <w:r w:rsidR="009F1379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一半，他彎腰鑽進去，開總電源，走進吧台，手伸向公用杯架右上角，拿了一個杯子。杯子是一般的杯子，杯底沒有貼紙。他在水槽下沖過，倒半杯水，</w:t>
      </w:r>
      <w:r w:rsidR="009F1379">
        <w:rPr>
          <w:rFonts w:ascii="新細明體" w:eastAsia="新細明體" w:hAnsi="新細明體" w:hint="eastAsia"/>
          <w:sz w:val="24"/>
          <w:lang w:eastAsia="zh-TW"/>
        </w:rPr>
        <w:t>一口氣</w:t>
      </w:r>
      <w:r>
        <w:rPr>
          <w:rFonts w:ascii="新細明體" w:eastAsia="新細明體" w:hAnsi="新細明體"/>
          <w:sz w:val="24"/>
          <w:lang w:eastAsia="zh-TW"/>
        </w:rPr>
        <w:t>喝掉。</w:t>
      </w:r>
    </w:p>
    <w:p w14:paraId="38BBEC81" w14:textId="37DA0747" w:rsidR="009F1379" w:rsidRDefault="007E4CD6" w:rsidP="007E4CD6">
      <w:pPr>
        <w:spacing w:line="240" w:lineRule="auto"/>
        <w:ind w:firstLine="480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</w:p>
    <w:p w14:paraId="5B7124FF" w14:textId="1F2DCA6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上禮拜四</w:t>
      </w:r>
      <w:r w:rsidR="009F1379">
        <w:rPr>
          <w:rFonts w:ascii="新細明體" w:eastAsia="新細明體" w:hAnsi="新細明體" w:hint="eastAsia"/>
          <w:sz w:val="24"/>
          <w:lang w:eastAsia="zh-TW"/>
        </w:rPr>
        <w:t>開店的時候，</w:t>
      </w:r>
      <w:r>
        <w:rPr>
          <w:rFonts w:ascii="新細明體" w:eastAsia="新細明體" w:hAnsi="新細明體"/>
          <w:sz w:val="24"/>
          <w:lang w:eastAsia="zh-TW"/>
        </w:rPr>
        <w:t>也是</w:t>
      </w:r>
      <w:r w:rsidR="009F1379">
        <w:rPr>
          <w:rFonts w:ascii="新細明體" w:eastAsia="新細明體" w:hAnsi="新細明體" w:hint="eastAsia"/>
          <w:sz w:val="24"/>
          <w:lang w:eastAsia="zh-TW"/>
        </w:rPr>
        <w:t>從</w:t>
      </w:r>
      <w:r>
        <w:rPr>
          <w:rFonts w:ascii="新細明體" w:eastAsia="新細明體" w:hAnsi="新細明體"/>
          <w:sz w:val="24"/>
          <w:lang w:eastAsia="zh-TW"/>
        </w:rPr>
        <w:t>這</w:t>
      </w:r>
      <w:r w:rsidR="009F1379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開始的。</w:t>
      </w:r>
    </w:p>
    <w:p w14:paraId="1EA53CAE" w14:textId="36ABE1A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那天他也是七點</w:t>
      </w:r>
      <w:r w:rsidR="009F1379">
        <w:rPr>
          <w:rFonts w:ascii="新細明體" w:eastAsia="新細明體" w:hAnsi="新細明體" w:hint="eastAsia"/>
          <w:sz w:val="24"/>
          <w:lang w:eastAsia="zh-TW"/>
        </w:rPr>
        <w:t>多</w:t>
      </w:r>
      <w:r>
        <w:rPr>
          <w:rFonts w:ascii="新細明體" w:eastAsia="新細明體" w:hAnsi="新細明體"/>
          <w:sz w:val="24"/>
          <w:lang w:eastAsia="zh-TW"/>
        </w:rPr>
        <w:t>到，鐵門拉一半，他鑽進去，開燈，走進吧台，從右上角拿第一個杯子。那個杯子比平常重，杯底</w:t>
      </w:r>
      <w:r w:rsidR="009F1379">
        <w:rPr>
          <w:rFonts w:ascii="新細明體" w:eastAsia="新細明體" w:hAnsi="新細明體" w:hint="eastAsia"/>
          <w:sz w:val="24"/>
          <w:lang w:eastAsia="zh-TW"/>
        </w:rPr>
        <w:t>很</w:t>
      </w:r>
      <w:r>
        <w:rPr>
          <w:rFonts w:ascii="新細明體" w:eastAsia="新細明體" w:hAnsi="新細明體"/>
          <w:sz w:val="24"/>
          <w:lang w:eastAsia="zh-TW"/>
        </w:rPr>
        <w:t>厚，他拿起來沖水的時候看到杯底貼著一張「魏」</w:t>
      </w:r>
      <w:r w:rsidR="009F1379">
        <w:rPr>
          <w:rFonts w:ascii="新細明體" w:eastAsia="新細明體" w:hAnsi="新細明體" w:hint="eastAsia"/>
          <w:sz w:val="24"/>
          <w:lang w:eastAsia="zh-TW"/>
        </w:rPr>
        <w:t>的貼紙</w:t>
      </w:r>
      <w:r>
        <w:rPr>
          <w:rFonts w:ascii="新細明體" w:eastAsia="新細明體" w:hAnsi="新細明體"/>
          <w:sz w:val="24"/>
          <w:lang w:eastAsia="zh-TW"/>
        </w:rPr>
        <w:t>。洗過了，杯子裡沒有水痕，杯口朝下扣在架上，跟其他杯子一樣。他記得自己那時候想的是，誰把魏哥的杯子放到這裡來</w:t>
      </w:r>
      <w:r w:rsidR="009F1379">
        <w:rPr>
          <w:rFonts w:ascii="新細明體" w:eastAsia="新細明體" w:hAnsi="新細明體" w:hint="eastAsia"/>
          <w:sz w:val="24"/>
          <w:lang w:eastAsia="zh-TW"/>
        </w:rPr>
        <w:t>的？</w:t>
      </w:r>
      <w:r>
        <w:rPr>
          <w:rFonts w:ascii="新細明體" w:eastAsia="新細明體" w:hAnsi="新細明體"/>
          <w:sz w:val="24"/>
          <w:lang w:eastAsia="zh-TW"/>
        </w:rPr>
        <w:t>等一下要放回</w:t>
      </w:r>
      <w:r w:rsidR="009F1379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寄酒櫃</w:t>
      </w:r>
      <w:r w:rsidR="009F1379">
        <w:rPr>
          <w:rFonts w:ascii="新細明體" w:eastAsia="新細明體" w:hAnsi="新細明體" w:hint="eastAsia"/>
          <w:sz w:val="24"/>
          <w:lang w:eastAsia="zh-TW"/>
        </w:rPr>
        <w:t>才行</w:t>
      </w:r>
      <w:r>
        <w:rPr>
          <w:rFonts w:ascii="新細明體" w:eastAsia="新細明體" w:hAnsi="新細明體"/>
          <w:sz w:val="24"/>
          <w:lang w:eastAsia="zh-TW"/>
        </w:rPr>
        <w:t>。他拿著那個杯子轉身，才看見後面</w:t>
      </w:r>
      <w:r w:rsidR="009F1379">
        <w:rPr>
          <w:rFonts w:ascii="新細明體" w:eastAsia="新細明體" w:hAnsi="新細明體" w:hint="eastAsia"/>
          <w:sz w:val="24"/>
          <w:lang w:eastAsia="zh-TW"/>
        </w:rPr>
        <w:t>那裡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4415A438" w14:textId="6F555FF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長椅上躺著一個人，身上蓋著一件皮外套，從頭蓋到胸口，兩隻腳伸出來，鞋子沒脫，一隻腳垂在椅子外面。</w:t>
      </w:r>
    </w:p>
    <w:p w14:paraId="0D49DD5A" w14:textId="45C6CE36" w:rsidR="00245DF5" w:rsidRDefault="009F1379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老樣子</w:t>
      </w:r>
      <w:r>
        <w:rPr>
          <w:rFonts w:ascii="新細明體" w:eastAsia="新細明體" w:hAnsi="新細明體" w:hint="eastAsia"/>
          <w:sz w:val="24"/>
          <w:lang w:eastAsia="zh-TW"/>
        </w:rPr>
        <w:t>。」</w:t>
      </w:r>
      <w:r w:rsidR="00000000">
        <w:rPr>
          <w:rFonts w:ascii="新細明體" w:eastAsia="新細明體" w:hAnsi="新細明體"/>
          <w:sz w:val="24"/>
          <w:lang w:eastAsia="zh-TW"/>
        </w:rPr>
        <w:t>他當時是這樣想的，那三個字就在嘴巴裡。魏哥又喝到天亮，又睡在這裡，等一下會自己起來，說頭痛</w:t>
      </w:r>
      <w:r>
        <w:rPr>
          <w:rFonts w:ascii="新細明體" w:eastAsia="新細明體" w:hAnsi="新細明體"/>
          <w:sz w:val="24"/>
          <w:lang w:eastAsia="zh-TW"/>
        </w:rPr>
        <w:t>要</w:t>
      </w:r>
      <w:r>
        <w:rPr>
          <w:rFonts w:ascii="新細明體" w:eastAsia="新細明體" w:hAnsi="新細明體" w:hint="eastAsia"/>
          <w:sz w:val="24"/>
          <w:lang w:eastAsia="zh-TW"/>
        </w:rPr>
        <w:t>喝</w:t>
      </w:r>
      <w:r>
        <w:rPr>
          <w:rFonts w:ascii="新細明體" w:eastAsia="新細明體" w:hAnsi="新細明體"/>
          <w:sz w:val="24"/>
          <w:lang w:eastAsia="zh-TW"/>
        </w:rPr>
        <w:t>一杯熱茶</w:t>
      </w:r>
      <w:r w:rsidR="00000000">
        <w:rPr>
          <w:rFonts w:ascii="新細明體" w:eastAsia="新細明體" w:hAnsi="新細明體"/>
          <w:sz w:val="24"/>
          <w:lang w:eastAsia="zh-TW"/>
        </w:rPr>
        <w:t>，</w:t>
      </w:r>
      <w:r>
        <w:rPr>
          <w:rFonts w:ascii="新細明體" w:eastAsia="新細明體" w:hAnsi="新細明體" w:hint="eastAsia"/>
          <w:sz w:val="24"/>
          <w:lang w:eastAsia="zh-TW"/>
        </w:rPr>
        <w:t>然後</w:t>
      </w:r>
      <w:r w:rsidR="00000000">
        <w:rPr>
          <w:rFonts w:ascii="新細明體" w:eastAsia="新細明體" w:hAnsi="新細明體"/>
          <w:sz w:val="24"/>
          <w:lang w:eastAsia="zh-TW"/>
        </w:rPr>
        <w:t>問今天誰開店。他</w:t>
      </w:r>
      <w:r>
        <w:rPr>
          <w:rFonts w:ascii="新細明體" w:eastAsia="新細明體" w:hAnsi="新細明體" w:hint="eastAsia"/>
          <w:sz w:val="24"/>
          <w:lang w:eastAsia="zh-TW"/>
        </w:rPr>
        <w:t>倒了一杯熱水走過去</w:t>
      </w:r>
      <w:r w:rsidR="00000000">
        <w:rPr>
          <w:rFonts w:ascii="新細明體" w:eastAsia="新細明體" w:hAnsi="新細明體"/>
          <w:sz w:val="24"/>
          <w:lang w:eastAsia="zh-TW"/>
        </w:rPr>
        <w:t>，</w:t>
      </w:r>
      <w:r>
        <w:rPr>
          <w:rFonts w:ascii="新細明體" w:eastAsia="新細明體" w:hAnsi="新細明體" w:hint="eastAsia"/>
          <w:sz w:val="24"/>
          <w:lang w:eastAsia="zh-TW"/>
        </w:rPr>
        <w:t>喊</w:t>
      </w:r>
      <w:r w:rsidR="00000000">
        <w:rPr>
          <w:rFonts w:ascii="新細明體" w:eastAsia="新細明體" w:hAnsi="新細明體"/>
          <w:sz w:val="24"/>
          <w:lang w:eastAsia="zh-TW"/>
        </w:rPr>
        <w:t>了一聲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魏哥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  <w:r w:rsidR="00000000">
        <w:rPr>
          <w:rFonts w:ascii="新細明體" w:eastAsia="新細明體" w:hAnsi="新細明體"/>
          <w:sz w:val="24"/>
          <w:lang w:eastAsia="zh-TW"/>
        </w:rPr>
        <w:t>。</w:t>
      </w:r>
    </w:p>
    <w:p w14:paraId="65BD7379" w14:textId="0DEF30BC" w:rsidR="00245DF5" w:rsidRDefault="009F1379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沒反應，他</w:t>
      </w:r>
      <w:r w:rsidR="00000000">
        <w:rPr>
          <w:rFonts w:ascii="新細明體" w:eastAsia="新細明體" w:hAnsi="新細明體"/>
          <w:sz w:val="24"/>
          <w:lang w:eastAsia="zh-TW"/>
        </w:rPr>
        <w:t>再走近一步，</w:t>
      </w:r>
      <w:r>
        <w:rPr>
          <w:rFonts w:ascii="新細明體" w:eastAsia="新細明體" w:hAnsi="新細明體" w:hint="eastAsia"/>
          <w:sz w:val="24"/>
          <w:lang w:eastAsia="zh-TW"/>
        </w:rPr>
        <w:t>接著</w:t>
      </w:r>
      <w:r w:rsidR="00000000">
        <w:rPr>
          <w:rFonts w:ascii="新細明體" w:eastAsia="新細明體" w:hAnsi="新細明體"/>
          <w:sz w:val="24"/>
          <w:lang w:eastAsia="zh-TW"/>
        </w:rPr>
        <w:t>伸手去推那個肩膀。</w:t>
      </w:r>
    </w:p>
    <w:p w14:paraId="20FABCBC" w14:textId="77777777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後來店休了三天。</w:t>
      </w:r>
    </w:p>
    <w:p w14:paraId="3C3C227C" w14:textId="77777777" w:rsidR="007E4CD6" w:rsidRDefault="007E4CD6" w:rsidP="007E4CD6">
      <w:pPr>
        <w:spacing w:line="240" w:lineRule="auto"/>
        <w:ind w:firstLine="480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</w:p>
    <w:p w14:paraId="33F4208F" w14:textId="77777777" w:rsidR="007E4CD6" w:rsidRDefault="007E4CD6" w:rsidP="007E4CD6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他把那個一般的杯子放回架上，去插製冰機。</w:t>
      </w:r>
    </w:p>
    <w:p w14:paraId="3791D98D" w14:textId="2CC8853D" w:rsidR="007E4CD6" w:rsidRDefault="007E4CD6" w:rsidP="007E4CD6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交接本放在收銀機旁邊，每天收班的人</w:t>
      </w:r>
      <w:r>
        <w:rPr>
          <w:rFonts w:ascii="新細明體" w:eastAsia="新細明體" w:hAnsi="新細明體" w:hint="eastAsia"/>
          <w:sz w:val="24"/>
          <w:lang w:eastAsia="zh-TW"/>
        </w:rPr>
        <w:t>負責</w:t>
      </w:r>
      <w:r>
        <w:rPr>
          <w:rFonts w:ascii="新細明體" w:eastAsia="新細明體" w:hAnsi="新細明體"/>
          <w:sz w:val="24"/>
          <w:lang w:eastAsia="zh-TW"/>
        </w:rPr>
        <w:t>寫，開店的人看</w:t>
      </w:r>
      <w:r>
        <w:rPr>
          <w:rFonts w:ascii="新細明體" w:eastAsia="新細明體" w:hAnsi="新細明體" w:hint="eastAsia"/>
          <w:sz w:val="24"/>
          <w:lang w:eastAsia="zh-TW"/>
        </w:rPr>
        <w:t>交辦事項</w:t>
      </w:r>
      <w:r>
        <w:rPr>
          <w:rFonts w:ascii="新細明體" w:eastAsia="新細明體" w:hAnsi="新細明體"/>
          <w:sz w:val="24"/>
          <w:lang w:eastAsia="zh-TW"/>
        </w:rPr>
        <w:t>。立航翻到上禮拜三那一頁。彥勳的字很小，擠在格子裡：冰兩桶，檸檬剩一顆，洗杯機濾網已清，三點十分收班完成，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魏哥留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4F84FF93" w14:textId="0CE662D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魏哥留到天亮的隔天，永遠是同一個</w:t>
      </w:r>
      <w:r w:rsidR="007E4CD6">
        <w:rPr>
          <w:rFonts w:ascii="新細明體" w:eastAsia="新細明體" w:hAnsi="新細明體" w:hint="eastAsia"/>
          <w:sz w:val="24"/>
          <w:lang w:eastAsia="zh-TW"/>
        </w:rPr>
        <w:t>「老</w:t>
      </w:r>
      <w:r>
        <w:rPr>
          <w:rFonts w:ascii="新細明體" w:eastAsia="新細明體" w:hAnsi="新細明體"/>
          <w:sz w:val="24"/>
          <w:lang w:eastAsia="zh-TW"/>
        </w:rPr>
        <w:t>樣子</w:t>
      </w:r>
      <w:r w:rsidR="007E4CD6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：吧台最裡面那個位子前面放著魏哥的杯子，杯底</w:t>
      </w:r>
      <w:r w:rsidR="009F1379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剩一點酒，旁邊一個菸灰缸，菸蒂插得像一把筷子，有時候還有一盤吃到一半的花生。</w:t>
      </w:r>
      <w:r w:rsidR="009F1379">
        <w:rPr>
          <w:rFonts w:ascii="新細明體" w:eastAsia="新細明體" w:hAnsi="新細明體" w:hint="eastAsia"/>
          <w:sz w:val="24"/>
          <w:lang w:eastAsia="zh-TW"/>
        </w:rPr>
        <w:t>外套會掛在椅背上，就算他睡著了，蓋的也會是店長給他的毯子。接著，</w:t>
      </w:r>
      <w:r>
        <w:rPr>
          <w:rFonts w:ascii="新細明體" w:eastAsia="新細明體" w:hAnsi="新細明體"/>
          <w:sz w:val="24"/>
          <w:lang w:eastAsia="zh-TW"/>
        </w:rPr>
        <w:t>他會先把那個杯子洗</w:t>
      </w:r>
      <w:r w:rsidR="009F1379">
        <w:rPr>
          <w:rFonts w:ascii="新細明體" w:eastAsia="新細明體" w:hAnsi="新細明體" w:hint="eastAsia"/>
          <w:sz w:val="24"/>
          <w:lang w:eastAsia="zh-TW"/>
        </w:rPr>
        <w:t>好</w:t>
      </w:r>
      <w:r>
        <w:rPr>
          <w:rFonts w:ascii="新細明體" w:eastAsia="新細明體" w:hAnsi="新細明體"/>
          <w:sz w:val="24"/>
          <w:lang w:eastAsia="zh-TW"/>
        </w:rPr>
        <w:t>擦乾，放回</w:t>
      </w:r>
      <w:r w:rsidR="009F1379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寄酒櫃，</w:t>
      </w:r>
      <w:r w:rsidR="009F1379">
        <w:rPr>
          <w:rFonts w:ascii="新細明體" w:eastAsia="新細明體" w:hAnsi="新細明體" w:hint="eastAsia"/>
          <w:sz w:val="24"/>
          <w:lang w:eastAsia="zh-TW"/>
        </w:rPr>
        <w:t>就是</w:t>
      </w:r>
      <w:r>
        <w:rPr>
          <w:rFonts w:ascii="新細明體" w:eastAsia="新細明體" w:hAnsi="新細明體"/>
          <w:sz w:val="24"/>
          <w:lang w:eastAsia="zh-TW"/>
        </w:rPr>
        <w:t>放在那瓶酒旁邊。魏哥自己從來沒洗過杯子。他是客人，也是股東，他不</w:t>
      </w:r>
      <w:r w:rsidR="007E4CD6">
        <w:rPr>
          <w:rFonts w:ascii="新細明體" w:eastAsia="新細明體" w:hAnsi="新細明體" w:hint="eastAsia"/>
          <w:sz w:val="24"/>
          <w:lang w:eastAsia="zh-TW"/>
        </w:rPr>
        <w:t>需要自己</w:t>
      </w:r>
      <w:r>
        <w:rPr>
          <w:rFonts w:ascii="新細明體" w:eastAsia="新細明體" w:hAnsi="新細明體"/>
          <w:sz w:val="24"/>
          <w:lang w:eastAsia="zh-TW"/>
        </w:rPr>
        <w:t>洗杯子。</w:t>
      </w:r>
    </w:p>
    <w:p w14:paraId="3C4D95DA" w14:textId="1EDA6B87" w:rsidR="00245DF5" w:rsidRDefault="007E4CD6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lastRenderedPageBreak/>
        <w:t>但</w:t>
      </w:r>
      <w:r w:rsidR="00000000">
        <w:rPr>
          <w:rFonts w:ascii="新細明體" w:eastAsia="新細明體" w:hAnsi="新細明體"/>
          <w:sz w:val="24"/>
          <w:lang w:eastAsia="zh-TW"/>
        </w:rPr>
        <w:t>那天吧台上什麼都沒有。</w:t>
      </w:r>
    </w:p>
    <w:p w14:paraId="077A91CF" w14:textId="7A74AE0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沒有杯子，沒有菸灰缸，沒有花生殼。他的杯子洗過了，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放在公用杯架上，跟其他客人用的杯子放在一起。</w:t>
      </w:r>
    </w:p>
    <w:p w14:paraId="1837EB08" w14:textId="20BCDDA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立航站在吧台裡，把這幾件事排在一起。魏哥倒下以後，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有人在這裡。那個人洗了他的杯子，收</w:t>
      </w:r>
      <w:r w:rsidR="007E4CD6">
        <w:rPr>
          <w:rFonts w:ascii="新細明體" w:eastAsia="新細明體" w:hAnsi="新細明體" w:hint="eastAsia"/>
          <w:sz w:val="24"/>
          <w:lang w:eastAsia="zh-TW"/>
        </w:rPr>
        <w:t>拾好</w:t>
      </w:r>
      <w:r>
        <w:rPr>
          <w:rFonts w:ascii="新細明體" w:eastAsia="新細明體" w:hAnsi="新細明體"/>
          <w:sz w:val="24"/>
          <w:lang w:eastAsia="zh-TW"/>
        </w:rPr>
        <w:t>吧台，把他的外套拿</w:t>
      </w:r>
      <w:r w:rsidR="007E4CD6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蓋</w:t>
      </w:r>
      <w:r w:rsidR="007E4CD6">
        <w:rPr>
          <w:rFonts w:ascii="新細明體" w:eastAsia="新細明體" w:hAnsi="新細明體" w:hint="eastAsia"/>
          <w:sz w:val="24"/>
          <w:lang w:eastAsia="zh-TW"/>
        </w:rPr>
        <w:t>住他，做完這些事情之後才離開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2319C21A" w14:textId="279B2DF5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那個杯子後來跟魏哥的外套，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都一起交給了後來來調查的人。</w:t>
      </w:r>
    </w:p>
    <w:p w14:paraId="692974B3" w14:textId="77777777" w:rsidR="007E4CD6" w:rsidRDefault="007E4CD6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795939E2" w14:textId="7B8B4ED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八點</w:t>
      </w:r>
      <w:r w:rsidR="007E4CD6">
        <w:rPr>
          <w:rFonts w:ascii="新細明體" w:eastAsia="新細明體" w:hAnsi="新細明體" w:hint="eastAsia"/>
          <w:sz w:val="24"/>
          <w:lang w:eastAsia="zh-TW"/>
        </w:rPr>
        <w:t>左右</w:t>
      </w:r>
      <w:r>
        <w:rPr>
          <w:rFonts w:ascii="新細明體" w:eastAsia="新細明體" w:hAnsi="新細明體"/>
          <w:sz w:val="24"/>
          <w:lang w:eastAsia="zh-TW"/>
        </w:rPr>
        <w:t>彥勳</w:t>
      </w:r>
      <w:r w:rsidR="007E4CD6">
        <w:rPr>
          <w:rFonts w:ascii="新細明體" w:eastAsia="新細明體" w:hAnsi="新細明體" w:hint="eastAsia"/>
          <w:sz w:val="24"/>
          <w:lang w:eastAsia="zh-TW"/>
        </w:rPr>
        <w:t>來了</w:t>
      </w:r>
      <w:r>
        <w:rPr>
          <w:rFonts w:ascii="新細明體" w:eastAsia="新細明體" w:hAnsi="新細明體"/>
          <w:sz w:val="24"/>
          <w:lang w:eastAsia="zh-TW"/>
        </w:rPr>
        <w:t>。他一進來就去切檸檬，刀在砧板上剁得很快。信翔跟在後面，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先</w:t>
      </w:r>
      <w:r>
        <w:rPr>
          <w:rFonts w:ascii="新細明體" w:eastAsia="新細明體" w:hAnsi="新細明體"/>
          <w:sz w:val="24"/>
          <w:lang w:eastAsia="zh-TW"/>
        </w:rPr>
        <w:t>去補冰。</w:t>
      </w:r>
    </w:p>
    <w:p w14:paraId="6F0E9E17" w14:textId="31501BA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立航等到彥勳切完第二顆</w:t>
      </w:r>
      <w:r w:rsidR="007E4CD6">
        <w:rPr>
          <w:rFonts w:ascii="新細明體" w:eastAsia="新細明體" w:hAnsi="新細明體" w:hint="eastAsia"/>
          <w:sz w:val="24"/>
          <w:lang w:eastAsia="zh-TW"/>
        </w:rPr>
        <w:t>才靠近</w:t>
      </w:r>
      <w:r>
        <w:rPr>
          <w:rFonts w:ascii="新細明體" w:eastAsia="新細明體" w:hAnsi="新細明體"/>
          <w:sz w:val="24"/>
          <w:lang w:eastAsia="zh-TW"/>
        </w:rPr>
        <w:t>過去。</w:t>
      </w:r>
    </w:p>
    <w:p w14:paraId="1ED3D67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「上禮拜三你幾點走的？」</w:t>
      </w:r>
    </w:p>
    <w:p w14:paraId="3FD73B51" w14:textId="6940C77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「三點十分吧。」彥勳說，「收完跟大家一起下去的啊。」</w:t>
      </w:r>
    </w:p>
    <w:p w14:paraId="3F0B7315" w14:textId="4D50CF2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7E4CD6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喝到幾點？」</w:t>
      </w:r>
    </w:p>
    <w:p w14:paraId="354AD29B" w14:textId="743F9FE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「我走的時候他還在喝，杯子</w:t>
      </w:r>
      <w:r w:rsidR="007E4CD6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還有。」彥勳把檸檬片掃進盒子裡，「怎樣？」</w:t>
      </w:r>
    </w:p>
    <w:p w14:paraId="127E665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「沒有啦，」立航說，「店長在問。」</w:t>
      </w:r>
    </w:p>
    <w:p w14:paraId="1627FB62" w14:textId="26765F61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「你問宇辰，」彥勳說，「我們一起下去的，在樓下抽了一根</w:t>
      </w:r>
      <w:r w:rsidR="007E4CD6">
        <w:rPr>
          <w:rFonts w:ascii="新細明體" w:eastAsia="新細明體" w:hAnsi="新細明體" w:hint="eastAsia"/>
          <w:sz w:val="24"/>
          <w:lang w:eastAsia="zh-TW"/>
        </w:rPr>
        <w:t>菸才走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7B9A8C83" w14:textId="77777777" w:rsidR="007E4CD6" w:rsidRDefault="007E4CD6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16E39CCB" w14:textId="0BA5E7C2" w:rsidR="00245DF5" w:rsidRDefault="007E4CD6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宇辰在</w:t>
      </w:r>
      <w:r w:rsidR="00000000">
        <w:rPr>
          <w:rFonts w:ascii="新細明體" w:eastAsia="新細明體" w:hAnsi="新細明體"/>
          <w:sz w:val="24"/>
          <w:lang w:eastAsia="zh-TW"/>
        </w:rPr>
        <w:t>九點開門以前</w:t>
      </w:r>
      <w:r>
        <w:rPr>
          <w:rFonts w:ascii="新細明體" w:eastAsia="新細明體" w:hAnsi="新細明體" w:hint="eastAsia"/>
          <w:sz w:val="24"/>
          <w:lang w:eastAsia="zh-TW"/>
        </w:rPr>
        <w:t>才到</w:t>
      </w:r>
      <w:r w:rsidR="00000000">
        <w:rPr>
          <w:rFonts w:ascii="新細明體" w:eastAsia="新細明體" w:hAnsi="新細明體"/>
          <w:sz w:val="24"/>
          <w:lang w:eastAsia="zh-TW"/>
        </w:rPr>
        <w:t>。立航在整理間門口攔住他，問上禮拜三收班</w:t>
      </w:r>
      <w:r>
        <w:rPr>
          <w:rFonts w:ascii="新細明體" w:eastAsia="新細明體" w:hAnsi="新細明體" w:hint="eastAsia"/>
          <w:sz w:val="24"/>
          <w:lang w:eastAsia="zh-TW"/>
        </w:rPr>
        <w:t>後發生</w:t>
      </w:r>
      <w:r w:rsidR="00000000">
        <w:rPr>
          <w:rFonts w:ascii="新細明體" w:eastAsia="新細明體" w:hAnsi="新細明體"/>
          <w:sz w:val="24"/>
          <w:lang w:eastAsia="zh-TW"/>
        </w:rPr>
        <w:t>的事。</w:t>
      </w:r>
    </w:p>
    <w:p w14:paraId="3502E872" w14:textId="76B8BEA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「有啊，」宇辰說，一邊把外套掛起來，「我們一起下去的。在騎樓抽菸，抽完就走了。」</w:t>
      </w:r>
    </w:p>
    <w:p w14:paraId="4B9C28F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「彥勳也在？」</w:t>
      </w:r>
    </w:p>
    <w:p w14:paraId="40DB82F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「在啊。」宇辰說，好像立航問了一個很怪的問題，「每次不都這樣。」</w:t>
      </w:r>
    </w:p>
    <w:p w14:paraId="403CEAC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「信翔呢？」</w:t>
      </w:r>
    </w:p>
    <w:p w14:paraId="7C084123" w14:textId="7D8130F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「信翔先走了。」宇辰想了想</w:t>
      </w:r>
      <w:r w:rsidR="007E4CD6">
        <w:rPr>
          <w:rFonts w:ascii="新細明體" w:eastAsia="新細明體" w:hAnsi="新細明體" w:hint="eastAsia"/>
          <w:sz w:val="24"/>
          <w:lang w:eastAsia="zh-TW"/>
        </w:rPr>
        <w:t>說</w:t>
      </w:r>
      <w:r>
        <w:rPr>
          <w:rFonts w:ascii="新細明體" w:eastAsia="新細明體" w:hAnsi="新細明體"/>
          <w:sz w:val="24"/>
          <w:lang w:eastAsia="zh-TW"/>
        </w:rPr>
        <w:t>，「我們</w:t>
      </w:r>
      <w:r w:rsidR="007E4CD6">
        <w:rPr>
          <w:rFonts w:ascii="新細明體" w:eastAsia="新細明體" w:hAnsi="新細明體" w:hint="eastAsia"/>
          <w:sz w:val="24"/>
          <w:lang w:eastAsia="zh-TW"/>
        </w:rPr>
        <w:t>要走的時候也沒看到他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63B7E249" w14:textId="1BB489C8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</w:t>
      </w:r>
      <w:r w:rsidR="007E4CD6">
        <w:rPr>
          <w:rFonts w:ascii="新細明體" w:eastAsia="新細明體" w:hAnsi="新細明體" w:hint="eastAsia"/>
          <w:sz w:val="24"/>
          <w:lang w:eastAsia="zh-TW"/>
        </w:rPr>
        <w:t>點頭，就讓宇辰去清點寄存的酒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6D061EBD" w14:textId="77777777" w:rsidR="007E4CD6" w:rsidRDefault="007E4CD6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2070ED0D" w14:textId="738EDC90" w:rsidR="00245DF5" w:rsidRDefault="007E4CD6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所以，</w:t>
      </w:r>
      <w:r w:rsidR="00000000">
        <w:rPr>
          <w:rFonts w:ascii="新細明體" w:eastAsia="新細明體" w:hAnsi="新細明體"/>
          <w:sz w:val="24"/>
          <w:lang w:eastAsia="zh-TW"/>
        </w:rPr>
        <w:t>三點十分以後，店裡只剩魏哥一個人。</w:t>
      </w:r>
    </w:p>
    <w:p w14:paraId="1A44F423" w14:textId="77777777" w:rsidR="007E4CD6" w:rsidRDefault="007E4CD6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</w:p>
    <w:p w14:paraId="79F3D270" w14:textId="77777777" w:rsidR="007E4CD6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晚上客人不多。九點半進來一個熟客，五十幾歲，一個人坐吧台。立航沒有</w:t>
      </w:r>
      <w:r w:rsidR="007E4CD6">
        <w:rPr>
          <w:rFonts w:ascii="新細明體" w:eastAsia="新細明體" w:hAnsi="新細明體" w:hint="eastAsia"/>
          <w:sz w:val="24"/>
          <w:lang w:eastAsia="zh-TW"/>
        </w:rPr>
        <w:t>馬上</w:t>
      </w:r>
      <w:r>
        <w:rPr>
          <w:rFonts w:ascii="新細明體" w:eastAsia="新細明體" w:hAnsi="新細明體"/>
          <w:sz w:val="24"/>
          <w:lang w:eastAsia="zh-TW"/>
        </w:rPr>
        <w:t>問他要喝什麼，先</w:t>
      </w:r>
      <w:r w:rsidR="007E4CD6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拿了一個高球杯，放冰，倒了一點琴酒，加通寧水，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再放</w:t>
      </w:r>
      <w:r>
        <w:rPr>
          <w:rFonts w:ascii="新細明體" w:eastAsia="新細明體" w:hAnsi="新細明體"/>
          <w:sz w:val="24"/>
          <w:lang w:eastAsia="zh-TW"/>
        </w:rPr>
        <w:t>一片萊姆放上去。</w:t>
      </w:r>
    </w:p>
    <w:p w14:paraId="64712B82" w14:textId="77777777" w:rsidR="007E4CD6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客人看著那杯酒笑了，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你怎麼知道我今天不想喝威士忌</w:t>
      </w:r>
      <w:r w:rsidR="007E4CD6">
        <w:rPr>
          <w:rFonts w:ascii="新細明體" w:eastAsia="新細明體" w:hAnsi="新細明體" w:hint="eastAsia"/>
          <w:sz w:val="24"/>
          <w:lang w:eastAsia="zh-TW"/>
        </w:rPr>
        <w:t>？」</w:t>
      </w:r>
    </w:p>
    <w:p w14:paraId="6D7B956A" w14:textId="77777777" w:rsidR="007E4CD6" w:rsidRDefault="007E4CD6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你今天穿球鞋，</w:t>
      </w:r>
      <w:r>
        <w:rPr>
          <w:rFonts w:ascii="新細明體" w:eastAsia="新細明體" w:hAnsi="新細明體" w:hint="eastAsia"/>
          <w:sz w:val="24"/>
          <w:lang w:eastAsia="zh-TW"/>
        </w:rPr>
        <w:t>你每次</w:t>
      </w:r>
      <w:r w:rsidR="00000000">
        <w:rPr>
          <w:rFonts w:ascii="新細明體" w:eastAsia="新細明體" w:hAnsi="新細明體"/>
          <w:sz w:val="24"/>
          <w:lang w:eastAsia="zh-TW"/>
        </w:rPr>
        <w:t>穿球鞋的時候都喝這個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2742E018" w14:textId="17FE120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</w:t>
      </w:r>
      <w:r w:rsidR="007E4CD6">
        <w:rPr>
          <w:rFonts w:ascii="新細明體" w:eastAsia="新細明體" w:hAnsi="新細明體" w:hint="eastAsia"/>
          <w:sz w:val="24"/>
          <w:lang w:eastAsia="zh-TW"/>
        </w:rPr>
        <w:t>笑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7E4CD6">
        <w:rPr>
          <w:rFonts w:ascii="新細明體" w:eastAsia="新細明體" w:hAnsi="新細明體" w:hint="eastAsia"/>
          <w:sz w:val="24"/>
          <w:lang w:eastAsia="zh-TW"/>
        </w:rPr>
        <w:t>連</w:t>
      </w:r>
      <w:r>
        <w:rPr>
          <w:rFonts w:ascii="新細明體" w:eastAsia="新細明體" w:hAnsi="新細明體"/>
          <w:sz w:val="24"/>
          <w:lang w:eastAsia="zh-TW"/>
        </w:rPr>
        <w:t>自己都沒發現</w:t>
      </w:r>
      <w:r w:rsidR="007E4CD6">
        <w:rPr>
          <w:rFonts w:ascii="新細明體" w:eastAsia="新細明體" w:hAnsi="新細明體" w:hint="eastAsia"/>
          <w:sz w:val="24"/>
          <w:lang w:eastAsia="zh-TW"/>
        </w:rPr>
        <w:t>。他</w:t>
      </w:r>
      <w:r>
        <w:rPr>
          <w:rFonts w:ascii="新細明體" w:eastAsia="新細明體" w:hAnsi="新細明體"/>
          <w:sz w:val="24"/>
          <w:lang w:eastAsia="zh-TW"/>
        </w:rPr>
        <w:t>坐了一個小時，</w:t>
      </w:r>
      <w:r w:rsidR="007E4CD6">
        <w:rPr>
          <w:rFonts w:ascii="新細明體" w:eastAsia="新細明體" w:hAnsi="新細明體" w:hint="eastAsia"/>
          <w:sz w:val="24"/>
          <w:lang w:eastAsia="zh-TW"/>
        </w:rPr>
        <w:t>點</w:t>
      </w:r>
      <w:r>
        <w:rPr>
          <w:rFonts w:ascii="新細明體" w:eastAsia="新細明體" w:hAnsi="新細明體"/>
          <w:sz w:val="24"/>
          <w:lang w:eastAsia="zh-TW"/>
        </w:rPr>
        <w:t>了三杯，走的時候說下禮拜再來，指名立航。</w:t>
      </w:r>
    </w:p>
    <w:p w14:paraId="4B9BC06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信翔那桌是常點他的兩個上班族，其中一個看他今天很安靜，問他還好嗎，是不是被魏哥的事嚇到。</w:t>
      </w:r>
    </w:p>
    <w:p w14:paraId="3131E8EB" w14:textId="615A8DB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立航剛好送酒過去，順口</w:t>
      </w:r>
      <w:r w:rsidR="007E4CD6">
        <w:rPr>
          <w:rFonts w:ascii="新細明體" w:eastAsia="新細明體" w:hAnsi="新細明體" w:hint="eastAsia"/>
          <w:sz w:val="24"/>
          <w:lang w:eastAsia="zh-TW"/>
        </w:rPr>
        <w:t>幫他回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7E4CD6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「他還好啦，就這幾天比較累。」</w:t>
      </w:r>
    </w:p>
    <w:p w14:paraId="62C1589C" w14:textId="6FC06E3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客人說也是，叫信翔多喝一點，喝了就不累。信翔</w:t>
      </w:r>
      <w:r w:rsidR="007E4CD6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笑著幫他們倒酒。</w:t>
      </w:r>
    </w:p>
    <w:p w14:paraId="2E713F53" w14:textId="63B4E3D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酒倒到杯子三分之一，停，冰塊轉</w:t>
      </w:r>
      <w:r w:rsidR="00BD5035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一圈</w:t>
      </w:r>
      <w:r w:rsidR="00BD5035">
        <w:rPr>
          <w:rFonts w:ascii="新細明體" w:eastAsia="新細明體" w:hAnsi="新細明體" w:hint="eastAsia"/>
          <w:sz w:val="24"/>
          <w:lang w:eastAsia="zh-TW"/>
        </w:rPr>
        <w:t>之後</w:t>
      </w:r>
      <w:r>
        <w:rPr>
          <w:rFonts w:ascii="新細明體" w:eastAsia="新細明體" w:hAnsi="新細明體"/>
          <w:sz w:val="24"/>
          <w:lang w:eastAsia="zh-TW"/>
        </w:rPr>
        <w:t>，再倒一點。這是立航教的。信翔第一天上班</w:t>
      </w:r>
      <w:r w:rsidR="00BD5035">
        <w:rPr>
          <w:rFonts w:ascii="新細明體" w:eastAsia="新細明體" w:hAnsi="新細明體" w:hint="eastAsia"/>
          <w:sz w:val="24"/>
          <w:lang w:eastAsia="zh-TW"/>
        </w:rPr>
        <w:t>時</w:t>
      </w:r>
      <w:r>
        <w:rPr>
          <w:rFonts w:ascii="新細明體" w:eastAsia="新細明體" w:hAnsi="新細明體"/>
          <w:sz w:val="24"/>
          <w:lang w:eastAsia="zh-TW"/>
        </w:rPr>
        <w:t>，他倒到滿出來，客人笑他，他一直說不好意思。立航那天</w:t>
      </w:r>
      <w:r w:rsidR="00BD5035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跟他說，倒酒</w:t>
      </w:r>
      <w:r w:rsidR="00BD5035">
        <w:rPr>
          <w:rFonts w:ascii="新細明體" w:eastAsia="新細明體" w:hAnsi="新細明體" w:hint="eastAsia"/>
          <w:sz w:val="24"/>
          <w:lang w:eastAsia="zh-TW"/>
        </w:rPr>
        <w:t>要</w:t>
      </w:r>
      <w:r>
        <w:rPr>
          <w:rFonts w:ascii="新細明體" w:eastAsia="新細明體" w:hAnsi="新細明體"/>
          <w:sz w:val="24"/>
          <w:lang w:eastAsia="zh-TW"/>
        </w:rPr>
        <w:t>看客人</w:t>
      </w:r>
      <w:r w:rsidR="00BD5035">
        <w:rPr>
          <w:rFonts w:ascii="新細明體" w:eastAsia="新細明體" w:hAnsi="新細明體" w:hint="eastAsia"/>
          <w:sz w:val="24"/>
          <w:lang w:eastAsia="zh-TW"/>
        </w:rPr>
        <w:t>的反應</w:t>
      </w:r>
      <w:r>
        <w:rPr>
          <w:rFonts w:ascii="新細明體" w:eastAsia="新細明體" w:hAnsi="新細明體"/>
          <w:sz w:val="24"/>
          <w:lang w:eastAsia="zh-TW"/>
        </w:rPr>
        <w:t>，客人</w:t>
      </w:r>
      <w:r w:rsidR="00BD5035">
        <w:rPr>
          <w:rFonts w:ascii="新細明體" w:eastAsia="新細明體" w:hAnsi="新細明體" w:hint="eastAsia"/>
          <w:sz w:val="24"/>
          <w:lang w:eastAsia="zh-TW"/>
        </w:rPr>
        <w:t>示意</w:t>
      </w:r>
      <w:r>
        <w:rPr>
          <w:rFonts w:ascii="新細明體" w:eastAsia="新細明體" w:hAnsi="新細明體"/>
          <w:sz w:val="24"/>
          <w:lang w:eastAsia="zh-TW"/>
        </w:rPr>
        <w:t>好</w:t>
      </w:r>
      <w:r w:rsidR="00BD5035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就</w:t>
      </w:r>
      <w:r w:rsidR="00BD5035">
        <w:rPr>
          <w:rFonts w:ascii="新細明體" w:eastAsia="新細明體" w:hAnsi="新細明體" w:hint="eastAsia"/>
          <w:sz w:val="24"/>
          <w:lang w:eastAsia="zh-TW"/>
        </w:rPr>
        <w:t>要</w:t>
      </w:r>
      <w:r>
        <w:rPr>
          <w:rFonts w:ascii="新細明體" w:eastAsia="新細明體" w:hAnsi="新細明體"/>
          <w:sz w:val="24"/>
          <w:lang w:eastAsia="zh-TW"/>
        </w:rPr>
        <w:t>停。</w:t>
      </w:r>
    </w:p>
    <w:p w14:paraId="49972726" w14:textId="7ADBD20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十一點，店長</w:t>
      </w:r>
      <w:r w:rsidR="00BD5035">
        <w:rPr>
          <w:rFonts w:ascii="新細明體" w:eastAsia="新細明體" w:hAnsi="新細明體" w:hint="eastAsia"/>
          <w:sz w:val="24"/>
          <w:lang w:eastAsia="zh-TW"/>
        </w:rPr>
        <w:t>把</w:t>
      </w:r>
      <w:r>
        <w:rPr>
          <w:rFonts w:ascii="新細明體" w:eastAsia="新細明體" w:hAnsi="新細明體"/>
          <w:sz w:val="24"/>
          <w:lang w:eastAsia="zh-TW"/>
        </w:rPr>
        <w:t>立航</w:t>
      </w:r>
      <w:r w:rsidR="00BD5035">
        <w:rPr>
          <w:rFonts w:ascii="新細明體" w:eastAsia="新細明體" w:hAnsi="新細明體" w:hint="eastAsia"/>
          <w:sz w:val="24"/>
          <w:lang w:eastAsia="zh-TW"/>
        </w:rPr>
        <w:t>叫</w:t>
      </w:r>
      <w:r>
        <w:rPr>
          <w:rFonts w:ascii="新細明體" w:eastAsia="新細明體" w:hAnsi="新細明體"/>
          <w:sz w:val="24"/>
          <w:lang w:eastAsia="zh-TW"/>
        </w:rPr>
        <w:t>到後面對班表。後</w:t>
      </w:r>
      <w:r w:rsidR="00BD5035">
        <w:rPr>
          <w:rFonts w:ascii="新細明體" w:eastAsia="新細明體" w:hAnsi="新細明體" w:hint="eastAsia"/>
          <w:sz w:val="24"/>
          <w:lang w:eastAsia="zh-TW"/>
        </w:rPr>
        <w:t>面</w:t>
      </w:r>
      <w:r>
        <w:rPr>
          <w:rFonts w:ascii="新細明體" w:eastAsia="新細明體" w:hAnsi="新細明體"/>
          <w:sz w:val="24"/>
          <w:lang w:eastAsia="zh-TW"/>
        </w:rPr>
        <w:t>那張長椅還是沒有人坐，店長坐在長椅前面的小桌，班表攤在桌上，旁邊是一疊這個禮拜的收貨單。</w:t>
      </w:r>
    </w:p>
    <w:p w14:paraId="46C5A808" w14:textId="6343095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店長先抱怨這個禮拜的客人。復業三天，客人少了三成，熟客還是</w:t>
      </w:r>
      <w:r w:rsidR="00BD5035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來，</w:t>
      </w:r>
      <w:r w:rsidR="00BD5035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新客幾乎</w:t>
      </w:r>
      <w:r w:rsidR="00BD5035">
        <w:rPr>
          <w:rFonts w:ascii="新細明體" w:eastAsia="新細明體" w:hAnsi="新細明體" w:hint="eastAsia"/>
          <w:sz w:val="24"/>
          <w:lang w:eastAsia="zh-TW"/>
        </w:rPr>
        <w:t>腰斬</w:t>
      </w:r>
      <w:r>
        <w:rPr>
          <w:rFonts w:ascii="新細明體" w:eastAsia="新細明體" w:hAnsi="新細明體"/>
          <w:sz w:val="24"/>
          <w:lang w:eastAsia="zh-TW"/>
        </w:rPr>
        <w:t>。有兩個熟客打</w:t>
      </w:r>
      <w:r w:rsidR="00BD5035">
        <w:rPr>
          <w:rFonts w:ascii="新細明體" w:eastAsia="新細明體" w:hAnsi="新細明體" w:hint="eastAsia"/>
          <w:sz w:val="24"/>
          <w:lang w:eastAsia="zh-TW"/>
        </w:rPr>
        <w:t>電話</w:t>
      </w:r>
      <w:r>
        <w:rPr>
          <w:rFonts w:ascii="新細明體" w:eastAsia="新細明體" w:hAnsi="新細明體"/>
          <w:sz w:val="24"/>
          <w:lang w:eastAsia="zh-TW"/>
        </w:rPr>
        <w:t>來</w:t>
      </w:r>
      <w:r w:rsidR="00BD5035">
        <w:rPr>
          <w:rFonts w:ascii="新細明體" w:eastAsia="新細明體" w:hAnsi="新細明體" w:hint="eastAsia"/>
          <w:sz w:val="24"/>
          <w:lang w:eastAsia="zh-TW"/>
        </w:rPr>
        <w:t>問</w:t>
      </w:r>
      <w:r>
        <w:rPr>
          <w:rFonts w:ascii="新細明體" w:eastAsia="新細明體" w:hAnsi="新細明體"/>
          <w:sz w:val="24"/>
          <w:lang w:eastAsia="zh-TW"/>
        </w:rPr>
        <w:t>魏哥的事，店長</w:t>
      </w:r>
      <w:r w:rsidR="00BD5035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BD5035">
        <w:rPr>
          <w:rFonts w:ascii="新細明體" w:eastAsia="新細明體" w:hAnsi="新細明體" w:hint="eastAsia"/>
          <w:sz w:val="24"/>
          <w:lang w:eastAsia="zh-TW"/>
        </w:rPr>
        <w:t>只</w:t>
      </w:r>
      <w:r>
        <w:rPr>
          <w:rFonts w:ascii="新細明體" w:eastAsia="新細明體" w:hAnsi="新細明體"/>
          <w:sz w:val="24"/>
          <w:lang w:eastAsia="zh-TW"/>
        </w:rPr>
        <w:t>是意外，對方說好，那他們下個月再來。</w:t>
      </w:r>
    </w:p>
    <w:p w14:paraId="27CC22D5" w14:textId="66A62F9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「下個月。」店長說，「誰知道</w:t>
      </w:r>
      <w:r w:rsidR="00BD5035">
        <w:rPr>
          <w:rFonts w:ascii="新細明體" w:eastAsia="新細明體" w:hAnsi="新細明體" w:hint="eastAsia"/>
          <w:sz w:val="24"/>
          <w:lang w:eastAsia="zh-TW"/>
        </w:rPr>
        <w:t>下個月怎樣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5D611CBE" w14:textId="330D21E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</w:t>
      </w:r>
      <w:r w:rsidR="00BD5035">
        <w:rPr>
          <w:rFonts w:ascii="新細明體" w:eastAsia="新細明體" w:hAnsi="新細明體" w:hint="eastAsia"/>
          <w:sz w:val="24"/>
          <w:lang w:eastAsia="zh-TW"/>
        </w:rPr>
        <w:t>接著講到</w:t>
      </w:r>
      <w:r>
        <w:rPr>
          <w:rFonts w:ascii="新細明體" w:eastAsia="新細明體" w:hAnsi="新細明體"/>
          <w:sz w:val="24"/>
          <w:lang w:eastAsia="zh-TW"/>
        </w:rPr>
        <w:t>魏哥這個月</w:t>
      </w:r>
      <w:r w:rsidR="00BD5035">
        <w:rPr>
          <w:rFonts w:ascii="新細明體" w:eastAsia="新細明體" w:hAnsi="新細明體" w:hint="eastAsia"/>
          <w:sz w:val="24"/>
          <w:lang w:eastAsia="zh-TW"/>
        </w:rPr>
        <w:t>不斷重複</w:t>
      </w:r>
      <w:r>
        <w:rPr>
          <w:rFonts w:ascii="新細明體" w:eastAsia="新細明體" w:hAnsi="新細明體"/>
          <w:sz w:val="24"/>
          <w:lang w:eastAsia="zh-TW"/>
        </w:rPr>
        <w:t>講下個月</w:t>
      </w:r>
      <w:r w:rsidR="00BD5035">
        <w:rPr>
          <w:rFonts w:ascii="新細明體" w:eastAsia="新細明體" w:hAnsi="新細明體" w:hint="eastAsia"/>
          <w:sz w:val="24"/>
          <w:lang w:eastAsia="zh-TW"/>
        </w:rPr>
        <w:t>的事</w:t>
      </w:r>
      <w:r>
        <w:rPr>
          <w:rFonts w:ascii="新細明體" w:eastAsia="新細明體" w:hAnsi="新細明體"/>
          <w:sz w:val="24"/>
          <w:lang w:eastAsia="zh-TW"/>
        </w:rPr>
        <w:t>，誰要來、誰要走、誰的客人要給誰，講得好像店是他開的</w:t>
      </w:r>
      <w:r w:rsidR="00BD5035">
        <w:rPr>
          <w:rFonts w:ascii="新細明體" w:eastAsia="新細明體" w:hAnsi="新細明體" w:hint="eastAsia"/>
          <w:sz w:val="24"/>
          <w:lang w:eastAsia="zh-TW"/>
        </w:rPr>
        <w:t>一樣</w:t>
      </w:r>
      <w:r>
        <w:rPr>
          <w:rFonts w:ascii="新細明體" w:eastAsia="新細明體" w:hAnsi="新細明體"/>
          <w:sz w:val="24"/>
          <w:lang w:eastAsia="zh-TW"/>
        </w:rPr>
        <w:t>。店長說到這裡笑了一下，</w:t>
      </w:r>
      <w:r w:rsidR="00BD5035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也對啦，有一部分是他的。</w:t>
      </w:r>
      <w:r w:rsidR="00BD5035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71989D48" w14:textId="62A5B9A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「下禮拜五週末班那個</w:t>
      </w:r>
      <w:r w:rsidR="00BD5035">
        <w:rPr>
          <w:rFonts w:ascii="新細明體" w:eastAsia="新細明體" w:hAnsi="新細明體" w:hint="eastAsia"/>
          <w:sz w:val="24"/>
          <w:lang w:eastAsia="zh-TW"/>
        </w:rPr>
        <w:t>工讀</w:t>
      </w:r>
      <w:r>
        <w:rPr>
          <w:rFonts w:ascii="新細明體" w:eastAsia="新細明體" w:hAnsi="新細明體"/>
          <w:sz w:val="24"/>
          <w:lang w:eastAsia="zh-TW"/>
        </w:rPr>
        <w:t>請假，」店長說，「你可以補嗎？」</w:t>
      </w:r>
    </w:p>
    <w:p w14:paraId="06D6C17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「可以。」</w:t>
      </w:r>
    </w:p>
    <w:p w14:paraId="77C84100" w14:textId="06A64C9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「週六也幫我看一下，信翔那天⋯⋯」店長把班表翻過去，「算了，週六我</w:t>
      </w:r>
      <w:r w:rsidR="00BD5035">
        <w:rPr>
          <w:rFonts w:ascii="新細明體" w:eastAsia="新細明體" w:hAnsi="新細明體" w:hint="eastAsia"/>
          <w:sz w:val="24"/>
          <w:lang w:eastAsia="zh-TW"/>
        </w:rPr>
        <w:t>之後</w:t>
      </w:r>
      <w:r>
        <w:rPr>
          <w:rFonts w:ascii="新細明體" w:eastAsia="新細明體" w:hAnsi="新細明體"/>
          <w:sz w:val="24"/>
          <w:lang w:eastAsia="zh-TW"/>
        </w:rPr>
        <w:t>再排。」</w:t>
      </w:r>
    </w:p>
    <w:p w14:paraId="5872903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立航看著那張班表。店長在上面畫了幾個圈，有幾格用立可白塗過。</w:t>
      </w:r>
    </w:p>
    <w:p w14:paraId="3E145C1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「店長，」立航說，「那天你走的時候，魏哥還在？」</w:t>
      </w:r>
    </w:p>
    <w:p w14:paraId="2E1D8F5C" w14:textId="75AB054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「在啊，</w:t>
      </w:r>
      <w:r w:rsidR="00BD5035">
        <w:rPr>
          <w:rFonts w:ascii="新細明體" w:eastAsia="新細明體" w:hAnsi="新細明體" w:hint="eastAsia"/>
          <w:sz w:val="24"/>
          <w:lang w:eastAsia="zh-TW"/>
        </w:rPr>
        <w:t>我快兩點</w:t>
      </w:r>
      <w:r>
        <w:rPr>
          <w:rFonts w:ascii="新細明體" w:eastAsia="新細明體" w:hAnsi="新細明體"/>
          <w:sz w:val="24"/>
          <w:lang w:eastAsia="zh-TW"/>
        </w:rPr>
        <w:t>走的，他</w:t>
      </w:r>
      <w:r w:rsidR="00BD5035">
        <w:rPr>
          <w:rFonts w:ascii="新細明體" w:eastAsia="新細明體" w:hAnsi="新細明體" w:hint="eastAsia"/>
          <w:sz w:val="24"/>
          <w:lang w:eastAsia="zh-TW"/>
        </w:rPr>
        <w:t>那時</w:t>
      </w:r>
      <w:r>
        <w:rPr>
          <w:rFonts w:ascii="新細明體" w:eastAsia="新細明體" w:hAnsi="新細明體"/>
          <w:sz w:val="24"/>
          <w:lang w:eastAsia="zh-TW"/>
        </w:rPr>
        <w:t>跟彥勳在吧台那邊。」店長拿筆在班表上點了點，「我還把包包忘在這，你知道嗎，裡面有鑰匙、有證件</w:t>
      </w:r>
      <w:r w:rsidR="00BD5035">
        <w:rPr>
          <w:rFonts w:ascii="新細明體" w:eastAsia="新細明體" w:hAnsi="新細明體" w:hint="eastAsia"/>
          <w:sz w:val="24"/>
          <w:lang w:eastAsia="zh-TW"/>
        </w:rPr>
        <w:t>還有現金</w:t>
      </w:r>
      <w:r>
        <w:rPr>
          <w:rFonts w:ascii="新細明體" w:eastAsia="新細明體" w:hAnsi="新細明體"/>
          <w:sz w:val="24"/>
          <w:lang w:eastAsia="zh-TW"/>
        </w:rPr>
        <w:t>，我到家</w:t>
      </w:r>
      <w:r w:rsidR="00BD5035">
        <w:rPr>
          <w:rFonts w:ascii="新細明體" w:eastAsia="新細明體" w:hAnsi="新細明體" w:hint="eastAsia"/>
          <w:sz w:val="24"/>
          <w:lang w:eastAsia="zh-TW"/>
        </w:rPr>
        <w:t>很久後</w:t>
      </w:r>
      <w:r>
        <w:rPr>
          <w:rFonts w:ascii="新細明體" w:eastAsia="新細明體" w:hAnsi="新細明體"/>
          <w:sz w:val="24"/>
          <w:lang w:eastAsia="zh-TW"/>
        </w:rPr>
        <w:t>才發現，又</w:t>
      </w:r>
      <w:r w:rsidR="00BD5035">
        <w:rPr>
          <w:rFonts w:ascii="新細明體" w:eastAsia="新細明體" w:hAnsi="新細明體" w:hint="eastAsia"/>
          <w:sz w:val="24"/>
          <w:lang w:eastAsia="zh-TW"/>
        </w:rPr>
        <w:t>趕</w:t>
      </w:r>
      <w:r>
        <w:rPr>
          <w:rFonts w:ascii="新細明體" w:eastAsia="新細明體" w:hAnsi="新細明體"/>
          <w:sz w:val="24"/>
          <w:lang w:eastAsia="zh-TW"/>
        </w:rPr>
        <w:t>回來拿。」</w:t>
      </w:r>
    </w:p>
    <w:p w14:paraId="3F118E5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「你回來拿？」</w:t>
      </w:r>
    </w:p>
    <w:p w14:paraId="1F8DA7B9" w14:textId="09EE648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「對啊，四點多吧。」店長說，「鐵門拉到底了，我用自己的鑰匙開</w:t>
      </w:r>
      <w:r w:rsidR="00BD5035">
        <w:rPr>
          <w:rFonts w:ascii="新細明體" w:eastAsia="新細明體" w:hAnsi="新細明體" w:hint="eastAsia"/>
          <w:sz w:val="24"/>
          <w:lang w:eastAsia="zh-TW"/>
        </w:rPr>
        <w:t>。魏哥</w:t>
      </w:r>
      <w:r>
        <w:rPr>
          <w:rFonts w:ascii="新細明體" w:eastAsia="新細明體" w:hAnsi="新細明體"/>
          <w:sz w:val="24"/>
          <w:lang w:eastAsia="zh-TW"/>
        </w:rPr>
        <w:t>就睡在這裡，老樣子嘛</w:t>
      </w:r>
      <w:r w:rsidR="00BD5035">
        <w:rPr>
          <w:rFonts w:ascii="新細明體" w:eastAsia="新細明體" w:hAnsi="新細明體" w:hint="eastAsia"/>
          <w:sz w:val="24"/>
          <w:lang w:eastAsia="zh-TW"/>
        </w:rPr>
        <w:t>。</w:t>
      </w:r>
      <w:r>
        <w:rPr>
          <w:rFonts w:ascii="新細明體" w:eastAsia="新細明體" w:hAnsi="新細明體"/>
          <w:sz w:val="24"/>
          <w:lang w:eastAsia="zh-TW"/>
        </w:rPr>
        <w:t>我還想說，又來了，等一下天亮他自己會走。</w:t>
      </w:r>
      <w:r w:rsidR="00BD5035">
        <w:rPr>
          <w:rFonts w:ascii="新細明體" w:eastAsia="新細明體" w:hAnsi="新細明體" w:hint="eastAsia"/>
          <w:sz w:val="24"/>
          <w:lang w:eastAsia="zh-TW"/>
        </w:rPr>
        <w:t>所以</w:t>
      </w:r>
      <w:r>
        <w:rPr>
          <w:rFonts w:ascii="新細明體" w:eastAsia="新細明體" w:hAnsi="新細明體"/>
          <w:sz w:val="24"/>
          <w:lang w:eastAsia="zh-TW"/>
        </w:rPr>
        <w:t>拿了包包就走了。」</w:t>
      </w:r>
    </w:p>
    <w:p w14:paraId="18682612" w14:textId="5843FEA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店長講到這裡，筆在班表上點了兩下。</w:t>
      </w:r>
    </w:p>
    <w:p w14:paraId="6E894D6A" w14:textId="06061FB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「四點多的時候，」立航說，「他已經在</w:t>
      </w:r>
      <w:r w:rsidR="00BD5035">
        <w:rPr>
          <w:rFonts w:ascii="新細明體" w:eastAsia="新細明體" w:hAnsi="新細明體" w:hint="eastAsia"/>
          <w:sz w:val="24"/>
          <w:lang w:eastAsia="zh-TW"/>
        </w:rPr>
        <w:t>長椅那裡睡著了？</w:t>
      </w:r>
      <w:r>
        <w:rPr>
          <w:rFonts w:ascii="新細明體" w:eastAsia="新細明體" w:hAnsi="新細明體"/>
          <w:sz w:val="24"/>
          <w:lang w:eastAsia="zh-TW"/>
        </w:rPr>
        <w:t>」</w:t>
      </w:r>
    </w:p>
    <w:p w14:paraId="246BC349" w14:textId="4ADF492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BD5035">
        <w:rPr>
          <w:rFonts w:ascii="新細明體" w:eastAsia="新細明體" w:hAnsi="新細明體" w:hint="eastAsia"/>
          <w:sz w:val="24"/>
          <w:lang w:eastAsia="zh-TW"/>
        </w:rPr>
        <w:t>對啊</w:t>
      </w:r>
      <w:r>
        <w:rPr>
          <w:rFonts w:ascii="新細明體" w:eastAsia="新細明體" w:hAnsi="新細明體"/>
          <w:sz w:val="24"/>
          <w:lang w:eastAsia="zh-TW"/>
        </w:rPr>
        <w:t>。」店長</w:t>
      </w:r>
      <w:r w:rsidR="00BD5035">
        <w:rPr>
          <w:rFonts w:ascii="新細明體" w:eastAsia="新細明體" w:hAnsi="新細明體" w:hint="eastAsia"/>
          <w:sz w:val="24"/>
          <w:lang w:eastAsia="zh-TW"/>
        </w:rPr>
        <w:t>往身後指了指</w:t>
      </w:r>
      <w:r>
        <w:rPr>
          <w:rFonts w:ascii="新細明體" w:eastAsia="新細明體" w:hAnsi="新細明體"/>
          <w:sz w:val="24"/>
          <w:lang w:eastAsia="zh-TW"/>
        </w:rPr>
        <w:t>，「我什麼都沒碰喔。我就拿包包，</w:t>
      </w:r>
      <w:r w:rsidR="00BD5035">
        <w:rPr>
          <w:rFonts w:ascii="新細明體" w:eastAsia="新細明體" w:hAnsi="新細明體" w:hint="eastAsia"/>
          <w:sz w:val="24"/>
          <w:lang w:eastAsia="zh-TW"/>
        </w:rPr>
        <w:t>而且</w:t>
      </w:r>
      <w:r>
        <w:rPr>
          <w:rFonts w:ascii="新細明體" w:eastAsia="新細明體" w:hAnsi="新細明體"/>
          <w:sz w:val="24"/>
          <w:lang w:eastAsia="zh-TW"/>
        </w:rPr>
        <w:t>包包在</w:t>
      </w:r>
      <w:r w:rsidR="00BD5035">
        <w:rPr>
          <w:rFonts w:ascii="新細明體" w:eastAsia="新細明體" w:hAnsi="新細明體" w:hint="eastAsia"/>
          <w:sz w:val="24"/>
          <w:lang w:eastAsia="zh-TW"/>
        </w:rPr>
        <w:t>吧台</w:t>
      </w:r>
      <w:r>
        <w:rPr>
          <w:rFonts w:ascii="新細明體" w:eastAsia="新細明體" w:hAnsi="新細明體"/>
          <w:sz w:val="24"/>
          <w:lang w:eastAsia="zh-TW"/>
        </w:rPr>
        <w:t>椅子</w:t>
      </w:r>
      <w:r w:rsidR="00BD5035">
        <w:rPr>
          <w:rFonts w:ascii="新細明體" w:eastAsia="新細明體" w:hAnsi="新細明體" w:hint="eastAsia"/>
          <w:sz w:val="24"/>
          <w:lang w:eastAsia="zh-TW"/>
        </w:rPr>
        <w:t>那邊</w:t>
      </w:r>
      <w:r>
        <w:rPr>
          <w:rFonts w:ascii="新細明體" w:eastAsia="新細明體" w:hAnsi="新細明體"/>
          <w:sz w:val="24"/>
          <w:lang w:eastAsia="zh-TW"/>
        </w:rPr>
        <w:t>，我拿了就走</w:t>
      </w:r>
      <w:r w:rsidR="00BD5035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552F910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「吧台上有東西嗎？」</w:t>
      </w:r>
    </w:p>
    <w:p w14:paraId="1CDB744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「什麼東西？」</w:t>
      </w:r>
    </w:p>
    <w:p w14:paraId="2A08FDF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「他的杯子。」</w:t>
      </w:r>
    </w:p>
    <w:p w14:paraId="3602F632" w14:textId="47ADDA3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店長想了一下，說他沒注意，他</w:t>
      </w:r>
      <w:r w:rsidR="00BD5035">
        <w:rPr>
          <w:rFonts w:ascii="新細明體" w:eastAsia="新細明體" w:hAnsi="新細明體" w:hint="eastAsia"/>
          <w:sz w:val="24"/>
          <w:lang w:eastAsia="zh-TW"/>
        </w:rPr>
        <w:t>只</w:t>
      </w:r>
      <w:r>
        <w:rPr>
          <w:rFonts w:ascii="新細明體" w:eastAsia="新細明體" w:hAnsi="新細明體"/>
          <w:sz w:val="24"/>
          <w:lang w:eastAsia="zh-TW"/>
        </w:rPr>
        <w:t>是要拿包包，沒有</w:t>
      </w:r>
      <w:r w:rsidR="00BD5035">
        <w:rPr>
          <w:rFonts w:ascii="新細明體" w:eastAsia="新細明體" w:hAnsi="新細明體" w:hint="eastAsia"/>
          <w:sz w:val="24"/>
          <w:lang w:eastAsia="zh-TW"/>
        </w:rPr>
        <w:t>注意</w:t>
      </w:r>
      <w:r>
        <w:rPr>
          <w:rFonts w:ascii="新細明體" w:eastAsia="新細明體" w:hAnsi="新細明體"/>
          <w:sz w:val="24"/>
          <w:lang w:eastAsia="zh-TW"/>
        </w:rPr>
        <w:t>吧台。他講完又說了一次，他什麼都沒碰，燈都沒開，他摸到包包就走。</w:t>
      </w:r>
    </w:p>
    <w:p w14:paraId="2AABA85E" w14:textId="6EB2CC3E" w:rsidR="00245DF5" w:rsidRPr="00BD5035" w:rsidRDefault="00000000" w:rsidP="00BD5035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店長說完，又講起魏哥的爸爸。他說</w:t>
      </w:r>
      <w:r w:rsidR="00BD5035">
        <w:rPr>
          <w:rFonts w:ascii="新細明體" w:eastAsia="新細明體" w:hAnsi="新細明體" w:hint="eastAsia"/>
          <w:sz w:val="24"/>
          <w:lang w:eastAsia="zh-TW"/>
        </w:rPr>
        <w:t>隔</w:t>
      </w:r>
      <w:r>
        <w:rPr>
          <w:rFonts w:ascii="新細明體" w:eastAsia="新細明體" w:hAnsi="新細明體"/>
          <w:sz w:val="24"/>
          <w:lang w:eastAsia="zh-TW"/>
        </w:rPr>
        <w:t>天嘉義的人</w:t>
      </w:r>
      <w:r w:rsidR="00BD5035">
        <w:rPr>
          <w:rFonts w:ascii="新細明體" w:eastAsia="新細明體" w:hAnsi="新細明體" w:hint="eastAsia"/>
          <w:sz w:val="24"/>
          <w:lang w:eastAsia="zh-TW"/>
        </w:rPr>
        <w:t>上</w:t>
      </w:r>
      <w:r>
        <w:rPr>
          <w:rFonts w:ascii="新細明體" w:eastAsia="新細明體" w:hAnsi="新細明體"/>
          <w:sz w:val="24"/>
          <w:lang w:eastAsia="zh-TW"/>
        </w:rPr>
        <w:t>來，是魏哥的爸爸跟叔叔，兩個人都</w:t>
      </w:r>
      <w:r w:rsidR="00BD5035">
        <w:rPr>
          <w:rFonts w:ascii="新細明體" w:eastAsia="新細明體" w:hAnsi="新細明體" w:hint="eastAsia"/>
          <w:sz w:val="24"/>
          <w:lang w:eastAsia="zh-TW"/>
        </w:rPr>
        <w:t>用</w:t>
      </w:r>
      <w:r>
        <w:rPr>
          <w:rFonts w:ascii="新細明體" w:eastAsia="新細明體" w:hAnsi="新細明體"/>
          <w:sz w:val="24"/>
          <w:lang w:eastAsia="zh-TW"/>
        </w:rPr>
        <w:t>台語問魏哥最後</w:t>
      </w:r>
      <w:r w:rsidR="00BD5035">
        <w:rPr>
          <w:rFonts w:ascii="新細明體" w:eastAsia="新細明體" w:hAnsi="新細明體" w:hint="eastAsia"/>
          <w:sz w:val="24"/>
          <w:lang w:eastAsia="zh-TW"/>
        </w:rPr>
        <w:t>那晚</w:t>
      </w:r>
      <w:r>
        <w:rPr>
          <w:rFonts w:ascii="新細明體" w:eastAsia="新細明體" w:hAnsi="新細明體"/>
          <w:sz w:val="24"/>
          <w:lang w:eastAsia="zh-TW"/>
        </w:rPr>
        <w:t>是不是很快樂。</w:t>
      </w:r>
    </w:p>
    <w:p w14:paraId="1666ED93" w14:textId="7A52798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「我能說什麼。」店長說，「我</w:t>
      </w:r>
      <w:r w:rsidR="00BD5035">
        <w:rPr>
          <w:rFonts w:ascii="新細明體" w:eastAsia="新細明體" w:hAnsi="新細明體" w:hint="eastAsia"/>
          <w:sz w:val="24"/>
          <w:lang w:eastAsia="zh-TW"/>
        </w:rPr>
        <w:t>只能</w:t>
      </w:r>
      <w:r>
        <w:rPr>
          <w:rFonts w:ascii="新細明體" w:eastAsia="新細明體" w:hAnsi="新細明體"/>
          <w:sz w:val="24"/>
          <w:lang w:eastAsia="zh-TW"/>
        </w:rPr>
        <w:t>說他很快樂。」</w:t>
      </w:r>
    </w:p>
    <w:p w14:paraId="05B4E890" w14:textId="59BCA529" w:rsidR="00BD5035" w:rsidRDefault="00000000" w:rsidP="00BD5035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立航把班表拿起來看</w:t>
      </w:r>
      <w:r w:rsidR="00BD5035">
        <w:rPr>
          <w:rFonts w:ascii="新細明體" w:eastAsia="新細明體" w:hAnsi="新細明體" w:hint="eastAsia"/>
          <w:sz w:val="24"/>
          <w:lang w:eastAsia="zh-TW"/>
        </w:rPr>
        <w:t>，說</w:t>
      </w:r>
      <w:r>
        <w:rPr>
          <w:rFonts w:ascii="新細明體" w:eastAsia="新細明體" w:hAnsi="新細明體"/>
          <w:sz w:val="24"/>
          <w:lang w:eastAsia="zh-TW"/>
        </w:rPr>
        <w:t>下禮拜五</w:t>
      </w:r>
      <w:r w:rsidR="00BD5035">
        <w:rPr>
          <w:rFonts w:ascii="新細明體" w:eastAsia="新細明體" w:hAnsi="新細明體" w:hint="eastAsia"/>
          <w:sz w:val="24"/>
          <w:lang w:eastAsia="zh-TW"/>
        </w:rPr>
        <w:t>的補班他沒問題。</w:t>
      </w:r>
    </w:p>
    <w:p w14:paraId="084A8CB8" w14:textId="47965347" w:rsidR="00245DF5" w:rsidRDefault="00245DF5" w:rsidP="005A5F1D">
      <w:pPr>
        <w:spacing w:line="240" w:lineRule="auto"/>
        <w:ind w:firstLine="480"/>
        <w:jc w:val="both"/>
        <w:rPr>
          <w:lang w:eastAsia="zh-TW"/>
        </w:rPr>
      </w:pPr>
    </w:p>
    <w:p w14:paraId="2F052F5C" w14:textId="5C6229D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兩點以後客人</w:t>
      </w:r>
      <w:r w:rsidR="00BD5035">
        <w:rPr>
          <w:rFonts w:ascii="新細明體" w:eastAsia="新細明體" w:hAnsi="新細明體" w:hint="eastAsia"/>
          <w:sz w:val="24"/>
          <w:lang w:eastAsia="zh-TW"/>
        </w:rPr>
        <w:t>全</w:t>
      </w:r>
      <w:r>
        <w:rPr>
          <w:rFonts w:ascii="新細明體" w:eastAsia="新細明體" w:hAnsi="新細明體"/>
          <w:sz w:val="24"/>
          <w:lang w:eastAsia="zh-TW"/>
        </w:rPr>
        <w:t>走光了。彥勳在吧台裡</w:t>
      </w:r>
      <w:r w:rsidR="00BD5035">
        <w:rPr>
          <w:rFonts w:ascii="新細明體" w:eastAsia="新細明體" w:hAnsi="新細明體" w:hint="eastAsia"/>
          <w:sz w:val="24"/>
          <w:lang w:eastAsia="zh-TW"/>
        </w:rPr>
        <w:t>準備</w:t>
      </w:r>
      <w:r>
        <w:rPr>
          <w:rFonts w:ascii="新細明體" w:eastAsia="新細明體" w:hAnsi="新細明體"/>
          <w:sz w:val="24"/>
          <w:lang w:eastAsia="zh-TW"/>
        </w:rPr>
        <w:t>收班，信翔把最後一批杯子</w:t>
      </w:r>
      <w:r w:rsidR="00BD5035">
        <w:rPr>
          <w:rFonts w:ascii="新細明體" w:eastAsia="新細明體" w:hAnsi="新細明體" w:hint="eastAsia"/>
          <w:sz w:val="24"/>
          <w:lang w:eastAsia="zh-TW"/>
        </w:rPr>
        <w:t>洗好</w:t>
      </w:r>
      <w:r>
        <w:rPr>
          <w:rFonts w:ascii="新細明體" w:eastAsia="新細明體" w:hAnsi="新細明體"/>
          <w:sz w:val="24"/>
          <w:lang w:eastAsia="zh-TW"/>
        </w:rPr>
        <w:t>。三點</w:t>
      </w:r>
      <w:r w:rsidR="00BD5035">
        <w:rPr>
          <w:rFonts w:ascii="新細明體" w:eastAsia="新細明體" w:hAnsi="新細明體" w:hint="eastAsia"/>
          <w:sz w:val="24"/>
          <w:lang w:eastAsia="zh-TW"/>
        </w:rPr>
        <w:t>整</w:t>
      </w:r>
      <w:r>
        <w:rPr>
          <w:rFonts w:ascii="新細明體" w:eastAsia="新細明體" w:hAnsi="新細明體"/>
          <w:sz w:val="24"/>
          <w:lang w:eastAsia="zh-TW"/>
        </w:rPr>
        <w:t>，大家換好衣服</w:t>
      </w:r>
      <w:r w:rsidR="00BD5035">
        <w:rPr>
          <w:rFonts w:ascii="新細明體" w:eastAsia="新細明體" w:hAnsi="新細明體" w:hint="eastAsia"/>
          <w:sz w:val="24"/>
          <w:lang w:eastAsia="zh-TW"/>
        </w:rPr>
        <w:t>待</w:t>
      </w:r>
      <w:r>
        <w:rPr>
          <w:rFonts w:ascii="新細明體" w:eastAsia="新細明體" w:hAnsi="新細明體"/>
          <w:sz w:val="24"/>
          <w:lang w:eastAsia="zh-TW"/>
        </w:rPr>
        <w:t>在門口。</w:t>
      </w:r>
    </w:p>
    <w:p w14:paraId="74F69EF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「你們先走，」彥勳說，「我弄好就下去。」</w:t>
      </w:r>
    </w:p>
    <w:p w14:paraId="343D023C" w14:textId="7303204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立航跟宇辰先下樓。走到樓梯轉角，立航回頭</w:t>
      </w:r>
      <w:r w:rsidR="00BD5035">
        <w:rPr>
          <w:rFonts w:ascii="新細明體" w:eastAsia="新細明體" w:hAnsi="新細明體" w:hint="eastAsia"/>
          <w:sz w:val="24"/>
          <w:lang w:eastAsia="zh-TW"/>
        </w:rPr>
        <w:t>把</w:t>
      </w:r>
      <w:r>
        <w:rPr>
          <w:rFonts w:ascii="新細明體" w:eastAsia="新細明體" w:hAnsi="新細明體"/>
          <w:sz w:val="24"/>
          <w:lang w:eastAsia="zh-TW"/>
        </w:rPr>
        <w:t>鐵門拉到一半，裡面彥勳</w:t>
      </w:r>
      <w:r w:rsidR="00BD5035">
        <w:rPr>
          <w:rFonts w:ascii="新細明體" w:eastAsia="新細明體" w:hAnsi="新細明體" w:hint="eastAsia"/>
          <w:sz w:val="24"/>
          <w:lang w:eastAsia="zh-TW"/>
        </w:rPr>
        <w:t>正</w:t>
      </w:r>
      <w:r>
        <w:rPr>
          <w:rFonts w:ascii="新細明體" w:eastAsia="新細明體" w:hAnsi="新細明體"/>
          <w:sz w:val="24"/>
          <w:lang w:eastAsia="zh-TW"/>
        </w:rPr>
        <w:t>在跟信翔講明天冰塊</w:t>
      </w:r>
      <w:r w:rsidR="00BD5035">
        <w:rPr>
          <w:rFonts w:ascii="新細明體" w:eastAsia="新細明體" w:hAnsi="新細明體" w:hint="eastAsia"/>
          <w:sz w:val="24"/>
          <w:lang w:eastAsia="zh-TW"/>
        </w:rPr>
        <w:t>的量</w:t>
      </w:r>
      <w:r>
        <w:rPr>
          <w:rFonts w:ascii="新細明體" w:eastAsia="新細明體" w:hAnsi="新細明體"/>
          <w:sz w:val="24"/>
          <w:lang w:eastAsia="zh-TW"/>
        </w:rPr>
        <w:t>。騎樓下的機車排了整排，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他們</w:t>
      </w:r>
      <w:r>
        <w:rPr>
          <w:rFonts w:ascii="新細明體" w:eastAsia="新細明體" w:hAnsi="新細明體"/>
          <w:sz w:val="24"/>
          <w:lang w:eastAsia="zh-TW"/>
        </w:rPr>
        <w:t>兩個人站在</w:t>
      </w:r>
      <w:r w:rsidR="00955B26">
        <w:rPr>
          <w:rFonts w:ascii="新細明體" w:eastAsia="新細明體" w:hAnsi="新細明體" w:hint="eastAsia"/>
          <w:sz w:val="24"/>
          <w:lang w:eastAsia="zh-TW"/>
        </w:rPr>
        <w:t>旁邊</w:t>
      </w:r>
      <w:r>
        <w:rPr>
          <w:rFonts w:ascii="新細明體" w:eastAsia="新細明體" w:hAnsi="新細明體"/>
          <w:sz w:val="24"/>
          <w:lang w:eastAsia="zh-TW"/>
        </w:rPr>
        <w:t>點</w:t>
      </w:r>
      <w:r w:rsidR="00955B26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菸。五分鐘</w:t>
      </w:r>
      <w:r w:rsidR="00955B26">
        <w:rPr>
          <w:rFonts w:ascii="新細明體" w:eastAsia="新細明體" w:hAnsi="新細明體" w:hint="eastAsia"/>
          <w:sz w:val="24"/>
          <w:lang w:eastAsia="zh-TW"/>
        </w:rPr>
        <w:t>過後</w:t>
      </w:r>
      <w:r>
        <w:rPr>
          <w:rFonts w:ascii="新細明體" w:eastAsia="新細明體" w:hAnsi="新細明體"/>
          <w:sz w:val="24"/>
          <w:lang w:eastAsia="zh-TW"/>
        </w:rPr>
        <w:t>，彥勳跟信翔從樓梯下來，彥勳跟他們借火，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一起</w:t>
      </w:r>
      <w:r>
        <w:rPr>
          <w:rFonts w:ascii="新細明體" w:eastAsia="新細明體" w:hAnsi="新細明體"/>
          <w:sz w:val="24"/>
          <w:lang w:eastAsia="zh-TW"/>
        </w:rPr>
        <w:t>抽了一根，聊了兩句</w:t>
      </w:r>
      <w:r w:rsidR="00955B26">
        <w:rPr>
          <w:rFonts w:ascii="新細明體" w:eastAsia="新細明體" w:hAnsi="新細明體" w:hint="eastAsia"/>
          <w:sz w:val="24"/>
          <w:lang w:eastAsia="zh-TW"/>
        </w:rPr>
        <w:t>後就說兩個人要先走</w:t>
      </w:r>
      <w:r>
        <w:rPr>
          <w:rFonts w:ascii="新細明體" w:eastAsia="新細明體" w:hAnsi="新細明體"/>
          <w:sz w:val="24"/>
          <w:lang w:eastAsia="zh-TW"/>
        </w:rPr>
        <w:t>。信翔</w:t>
      </w:r>
      <w:r w:rsidR="00955B26">
        <w:rPr>
          <w:rFonts w:ascii="新細明體" w:eastAsia="新細明體" w:hAnsi="新細明體" w:hint="eastAsia"/>
          <w:sz w:val="24"/>
          <w:lang w:eastAsia="zh-TW"/>
        </w:rPr>
        <w:t>坐上後座，他</w:t>
      </w:r>
      <w:r>
        <w:rPr>
          <w:rFonts w:ascii="新細明體" w:eastAsia="新細明體" w:hAnsi="新細明體"/>
          <w:sz w:val="24"/>
          <w:lang w:eastAsia="zh-TW"/>
        </w:rPr>
        <w:t>戴的是彥勳車廂裡那頂備用的安全帽，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但實在</w:t>
      </w:r>
      <w:r>
        <w:rPr>
          <w:rFonts w:ascii="新細明體" w:eastAsia="新細明體" w:hAnsi="新細明體"/>
          <w:sz w:val="24"/>
          <w:lang w:eastAsia="zh-TW"/>
        </w:rPr>
        <w:t>太大</w:t>
      </w:r>
      <w:r w:rsidR="00955B26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，帶子</w:t>
      </w:r>
      <w:r w:rsidR="00955B26">
        <w:rPr>
          <w:rFonts w:ascii="新細明體" w:eastAsia="新細明體" w:hAnsi="新細明體" w:hint="eastAsia"/>
          <w:sz w:val="24"/>
          <w:lang w:eastAsia="zh-TW"/>
        </w:rPr>
        <w:t>就算</w:t>
      </w:r>
      <w:r>
        <w:rPr>
          <w:rFonts w:ascii="新細明體" w:eastAsia="新細明體" w:hAnsi="新細明體"/>
          <w:sz w:val="24"/>
          <w:lang w:eastAsia="zh-TW"/>
        </w:rPr>
        <w:t>拉到底還是鬆</w:t>
      </w:r>
      <w:r w:rsidR="00955B26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238B7A8F" w14:textId="5C19A720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「去吃早餐？」宇辰</w:t>
      </w:r>
      <w:r w:rsidR="00955B26">
        <w:rPr>
          <w:rFonts w:ascii="新細明體" w:eastAsia="新細明體" w:hAnsi="新細明體" w:hint="eastAsia"/>
          <w:sz w:val="24"/>
          <w:lang w:eastAsia="zh-TW"/>
        </w:rPr>
        <w:t>問他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02D5B2BD" w14:textId="0B0C2676" w:rsidR="00955B26" w:rsidRDefault="00955B26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「嗯。」</w:t>
      </w:r>
    </w:p>
    <w:p w14:paraId="38E993B8" w14:textId="0541F02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長安東路那間豆漿店四點開</w:t>
      </w:r>
      <w:r w:rsidR="00955B26">
        <w:rPr>
          <w:rFonts w:ascii="新細明體" w:eastAsia="新細明體" w:hAnsi="新細明體" w:hint="eastAsia"/>
          <w:sz w:val="24"/>
          <w:lang w:eastAsia="zh-TW"/>
        </w:rPr>
        <w:t>門</w:t>
      </w:r>
      <w:r>
        <w:rPr>
          <w:rFonts w:ascii="新細明體" w:eastAsia="新細明體" w:hAnsi="新細明體"/>
          <w:sz w:val="24"/>
          <w:lang w:eastAsia="zh-TW"/>
        </w:rPr>
        <w:t>，他們到的時候剛好</w:t>
      </w:r>
      <w:r w:rsidR="00955B26">
        <w:rPr>
          <w:rFonts w:ascii="新細明體" w:eastAsia="新細明體" w:hAnsi="新細明體" w:hint="eastAsia"/>
          <w:sz w:val="24"/>
          <w:lang w:eastAsia="zh-TW"/>
        </w:rPr>
        <w:t>開始營業</w:t>
      </w:r>
      <w:r>
        <w:rPr>
          <w:rFonts w:ascii="新細明體" w:eastAsia="新細明體" w:hAnsi="新細明體"/>
          <w:sz w:val="24"/>
          <w:lang w:eastAsia="zh-TW"/>
        </w:rPr>
        <w:t>，老闆在炸油條。兩個人點了鹹豆漿跟燒餅，坐在門口那張圓桌，桌腳有一隻墊了紙板。</w:t>
      </w:r>
    </w:p>
    <w:p w14:paraId="73D4D68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宇辰吃了兩口燒餅，說：「我想問一件事。」</w:t>
      </w:r>
    </w:p>
    <w:p w14:paraId="4736ED55" w14:textId="6FA848F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「魏哥的事</w:t>
      </w:r>
      <w:r w:rsidR="00955B26">
        <w:rPr>
          <w:rFonts w:ascii="新細明體" w:eastAsia="新細明體" w:hAnsi="新細明體" w:hint="eastAsia"/>
          <w:sz w:val="24"/>
          <w:lang w:eastAsia="zh-TW"/>
        </w:rPr>
        <w:t>？</w:t>
      </w:r>
      <w:r>
        <w:rPr>
          <w:rFonts w:ascii="新細明體" w:eastAsia="新細明體" w:hAnsi="新細明體"/>
          <w:sz w:val="24"/>
          <w:lang w:eastAsia="zh-TW"/>
        </w:rPr>
        <w:t>」立航說。</w:t>
      </w:r>
    </w:p>
    <w:p w14:paraId="213BAC2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「對。」</w:t>
      </w:r>
    </w:p>
    <w:p w14:paraId="0946FDBA" w14:textId="1E4AB4DF" w:rsidR="00245DF5" w:rsidRDefault="00000000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955B26">
        <w:rPr>
          <w:rFonts w:ascii="新細明體" w:eastAsia="新細明體" w:hAnsi="新細明體" w:hint="eastAsia"/>
          <w:sz w:val="24"/>
          <w:lang w:eastAsia="zh-TW"/>
        </w:rPr>
        <w:t>你覺得哪裡怪怪的？</w:t>
      </w:r>
      <w:r>
        <w:rPr>
          <w:rFonts w:ascii="新細明體" w:eastAsia="新細明體" w:hAnsi="新細明體"/>
          <w:sz w:val="24"/>
          <w:lang w:eastAsia="zh-TW"/>
        </w:rPr>
        <w:t>」立航說。</w:t>
      </w:r>
    </w:p>
    <w:p w14:paraId="0380819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宇辰拿著燒餅，沒有咬下去。</w:t>
      </w:r>
    </w:p>
    <w:p w14:paraId="73F86075" w14:textId="6737512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955B26">
        <w:rPr>
          <w:rFonts w:ascii="新細明體" w:eastAsia="新細明體" w:hAnsi="新細明體" w:hint="eastAsia"/>
          <w:sz w:val="24"/>
          <w:lang w:eastAsia="zh-TW"/>
        </w:rPr>
        <w:t>你那天</w:t>
      </w:r>
      <w:r>
        <w:rPr>
          <w:rFonts w:ascii="新細明體" w:eastAsia="新細明體" w:hAnsi="新細明體"/>
          <w:sz w:val="24"/>
          <w:lang w:eastAsia="zh-TW"/>
        </w:rPr>
        <w:t>問我，」宇辰說，「那天誰最後走的。我說我們收完就下去了。我講的時候</w:t>
      </w:r>
      <w:r w:rsidR="00955B26">
        <w:rPr>
          <w:rFonts w:ascii="新細明體" w:eastAsia="新細明體" w:hAnsi="新細明體" w:hint="eastAsia"/>
          <w:sz w:val="24"/>
          <w:lang w:eastAsia="zh-TW"/>
        </w:rPr>
        <w:t>沒覺得有什麼不對勁</w:t>
      </w:r>
      <w:r>
        <w:rPr>
          <w:rFonts w:ascii="新細明體" w:eastAsia="新細明體" w:hAnsi="新細明體"/>
          <w:sz w:val="24"/>
          <w:lang w:eastAsia="zh-TW"/>
        </w:rPr>
        <w:t>，可是回家以後我一直在想⋯⋯」</w:t>
      </w:r>
    </w:p>
    <w:p w14:paraId="1A996A35" w14:textId="0056B94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「你在想，如果你們都走了，他一個人怎麼會在後面</w:t>
      </w:r>
      <w:r w:rsidR="00955B26">
        <w:rPr>
          <w:rFonts w:ascii="新細明體" w:eastAsia="新細明體" w:hAnsi="新細明體"/>
          <w:sz w:val="24"/>
          <w:lang w:eastAsia="zh-TW"/>
        </w:rPr>
        <w:t>跌倒</w:t>
      </w:r>
      <w:r>
        <w:rPr>
          <w:rFonts w:ascii="新細明體" w:eastAsia="新細明體" w:hAnsi="新細明體"/>
          <w:sz w:val="24"/>
          <w:lang w:eastAsia="zh-TW"/>
        </w:rPr>
        <w:t>。」立航說，「他喝</w:t>
      </w:r>
      <w:r w:rsidR="00955B26">
        <w:rPr>
          <w:rFonts w:ascii="新細明體" w:eastAsia="新細明體" w:hAnsi="新細明體" w:hint="eastAsia"/>
          <w:sz w:val="24"/>
          <w:lang w:eastAsia="zh-TW"/>
        </w:rPr>
        <w:t>掛</w:t>
      </w:r>
      <w:r>
        <w:rPr>
          <w:rFonts w:ascii="新細明體" w:eastAsia="新細明體" w:hAnsi="新細明體"/>
          <w:sz w:val="24"/>
          <w:lang w:eastAsia="zh-TW"/>
        </w:rPr>
        <w:t>那麼多次，從來沒</w:t>
      </w:r>
      <w:r w:rsidR="00955B26">
        <w:rPr>
          <w:rFonts w:ascii="新細明體" w:eastAsia="新細明體" w:hAnsi="新細明體" w:hint="eastAsia"/>
          <w:sz w:val="24"/>
          <w:lang w:eastAsia="zh-TW"/>
        </w:rPr>
        <w:t>摔倒過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A8C36E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宇辰點頭，把燒餅放回盤子上。</w:t>
      </w:r>
    </w:p>
    <w:p w14:paraId="402389AC" w14:textId="4F2428C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「還有，」宇辰說，「禮拜天有個客人跟我說，魏哥之前交代，以後來可以找我。</w:t>
      </w:r>
      <w:r w:rsidR="00955B26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魏哥</w:t>
      </w:r>
      <w:r w:rsidR="00955B26">
        <w:rPr>
          <w:rFonts w:ascii="新細明體" w:eastAsia="新細明體" w:hAnsi="新細明體" w:hint="eastAsia"/>
          <w:sz w:val="24"/>
          <w:lang w:eastAsia="zh-TW"/>
        </w:rPr>
        <w:t>對我沒興趣，</w:t>
      </w:r>
      <w:r>
        <w:rPr>
          <w:rFonts w:ascii="新細明體" w:eastAsia="新細明體" w:hAnsi="新細明體"/>
          <w:sz w:val="24"/>
          <w:lang w:eastAsia="zh-TW"/>
        </w:rPr>
        <w:t>根本沒跟我講過幾句話，他怎麼會⋯⋯」</w:t>
      </w:r>
    </w:p>
    <w:p w14:paraId="2E655D15" w14:textId="7BCA7B3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955B26">
        <w:rPr>
          <w:rFonts w:ascii="新細明體" w:eastAsia="新細明體" w:hAnsi="新細明體" w:hint="eastAsia"/>
          <w:sz w:val="24"/>
          <w:lang w:eastAsia="zh-TW"/>
        </w:rPr>
        <w:t>一定是</w:t>
      </w:r>
      <w:r>
        <w:rPr>
          <w:rFonts w:ascii="新細明體" w:eastAsia="新細明體" w:hAnsi="新細明體"/>
          <w:sz w:val="24"/>
          <w:lang w:eastAsia="zh-TW"/>
        </w:rPr>
        <w:t>客人記錯了。」立航說，「認識</w:t>
      </w:r>
      <w:r w:rsidR="00955B26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的人那麼多，他跟誰講過什麼，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恐怕</w:t>
      </w:r>
      <w:r>
        <w:rPr>
          <w:rFonts w:ascii="新細明體" w:eastAsia="新細明體" w:hAnsi="新細明體"/>
          <w:sz w:val="24"/>
          <w:lang w:eastAsia="zh-TW"/>
        </w:rPr>
        <w:t>自己都記不清楚。」</w:t>
      </w:r>
    </w:p>
    <w:p w14:paraId="01B0C10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「喔。」宇辰說。</w:t>
      </w:r>
    </w:p>
    <w:p w14:paraId="74EAE21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他用筷子把燒餅屑撥到盤子邊。</w:t>
      </w:r>
    </w:p>
    <w:p w14:paraId="71EF97EB" w14:textId="7A38BB6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「這幾天我一直猜不出來</w:t>
      </w:r>
      <w:r w:rsidR="00955B26">
        <w:rPr>
          <w:rFonts w:ascii="新細明體" w:eastAsia="新細明體" w:hAnsi="新細明體" w:hint="eastAsia"/>
          <w:sz w:val="24"/>
          <w:lang w:eastAsia="zh-TW"/>
        </w:rPr>
        <w:t>客人想要什麼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FA3F8F4" w14:textId="124D321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「你猜得出來。」立航說，「你只是</w:t>
      </w:r>
      <w:r w:rsidR="00955B26">
        <w:rPr>
          <w:rFonts w:ascii="新細明體" w:eastAsia="新細明體" w:hAnsi="新細明體" w:hint="eastAsia"/>
          <w:sz w:val="24"/>
          <w:lang w:eastAsia="zh-TW"/>
        </w:rPr>
        <w:t>不想去</w:t>
      </w:r>
      <w:r>
        <w:rPr>
          <w:rFonts w:ascii="新細明體" w:eastAsia="新細明體" w:hAnsi="新細明體"/>
          <w:sz w:val="24"/>
          <w:lang w:eastAsia="zh-TW"/>
        </w:rPr>
        <w:t>猜。」</w:t>
      </w:r>
    </w:p>
    <w:p w14:paraId="27FC128F" w14:textId="799674E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立航沒有跟他</w:t>
      </w:r>
      <w:r w:rsidR="00955B26">
        <w:rPr>
          <w:rFonts w:ascii="新細明體" w:eastAsia="新細明體" w:hAnsi="新細明體" w:hint="eastAsia"/>
          <w:sz w:val="24"/>
          <w:lang w:eastAsia="zh-TW"/>
        </w:rPr>
        <w:t>說</w:t>
      </w:r>
      <w:r>
        <w:rPr>
          <w:rFonts w:ascii="新細明體" w:eastAsia="新細明體" w:hAnsi="新細明體"/>
          <w:sz w:val="24"/>
          <w:lang w:eastAsia="zh-TW"/>
        </w:rPr>
        <w:t>杯子</w:t>
      </w:r>
      <w:r w:rsidR="00955B26">
        <w:rPr>
          <w:rFonts w:ascii="新細明體" w:eastAsia="新細明體" w:hAnsi="新細明體" w:hint="eastAsia"/>
          <w:sz w:val="24"/>
          <w:lang w:eastAsia="zh-TW"/>
        </w:rPr>
        <w:t>和外套</w:t>
      </w:r>
      <w:r>
        <w:rPr>
          <w:rFonts w:ascii="新細明體" w:eastAsia="新細明體" w:hAnsi="新細明體"/>
          <w:sz w:val="24"/>
          <w:lang w:eastAsia="zh-TW"/>
        </w:rPr>
        <w:t>的事，也沒有講</w:t>
      </w:r>
      <w:r w:rsidR="00955B26">
        <w:rPr>
          <w:rFonts w:ascii="新細明體" w:eastAsia="新細明體" w:hAnsi="新細明體" w:hint="eastAsia"/>
          <w:sz w:val="24"/>
          <w:lang w:eastAsia="zh-TW"/>
        </w:rPr>
        <w:t>那晚</w:t>
      </w:r>
      <w:r>
        <w:rPr>
          <w:rFonts w:ascii="新細明體" w:eastAsia="新細明體" w:hAnsi="新細明體"/>
          <w:sz w:val="24"/>
          <w:lang w:eastAsia="zh-TW"/>
        </w:rPr>
        <w:t>店長</w:t>
      </w:r>
      <w:r w:rsidR="00955B26">
        <w:rPr>
          <w:rFonts w:ascii="新細明體" w:eastAsia="新細明體" w:hAnsi="新細明體" w:hint="eastAsia"/>
          <w:sz w:val="24"/>
          <w:lang w:eastAsia="zh-TW"/>
        </w:rPr>
        <w:t>其實</w:t>
      </w:r>
      <w:r>
        <w:rPr>
          <w:rFonts w:ascii="新細明體" w:eastAsia="新細明體" w:hAnsi="新細明體"/>
          <w:sz w:val="24"/>
          <w:lang w:eastAsia="zh-TW"/>
        </w:rPr>
        <w:t>四點多回</w:t>
      </w:r>
      <w:r w:rsidR="00955B26">
        <w:rPr>
          <w:rFonts w:ascii="新細明體" w:eastAsia="新細明體" w:hAnsi="新細明體" w:hint="eastAsia"/>
          <w:sz w:val="24"/>
          <w:lang w:eastAsia="zh-TW"/>
        </w:rPr>
        <w:t>去店裡</w:t>
      </w:r>
      <w:r>
        <w:rPr>
          <w:rFonts w:ascii="新細明體" w:eastAsia="新細明體" w:hAnsi="新細明體"/>
          <w:sz w:val="24"/>
          <w:lang w:eastAsia="zh-TW"/>
        </w:rPr>
        <w:t>過。他喝了一口豆漿說</w:t>
      </w:r>
      <w:r w:rsidR="00955B26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「店長說是意外，家裡的人都接回去了，你現在想這個，也只是自己睡不著</w:t>
      </w:r>
      <w:r w:rsidR="00955B26">
        <w:rPr>
          <w:rFonts w:ascii="新細明體" w:eastAsia="新細明體" w:hAnsi="新細明體" w:hint="eastAsia"/>
          <w:sz w:val="24"/>
          <w:lang w:eastAsia="zh-TW"/>
        </w:rPr>
        <w:t>而已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C60B50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「可是⋯⋯」</w:t>
      </w:r>
    </w:p>
    <w:p w14:paraId="750D35B6" w14:textId="5334661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955B26">
        <w:rPr>
          <w:rFonts w:ascii="新細明體" w:eastAsia="新細明體" w:hAnsi="新細明體" w:hint="eastAsia"/>
          <w:sz w:val="24"/>
          <w:lang w:eastAsia="zh-TW"/>
        </w:rPr>
        <w:t>好了，</w:t>
      </w:r>
      <w:r>
        <w:rPr>
          <w:rFonts w:ascii="新細明體" w:eastAsia="新細明體" w:hAnsi="新細明體"/>
          <w:sz w:val="24"/>
          <w:lang w:eastAsia="zh-TW"/>
        </w:rPr>
        <w:t>你明天還要上班。」立航說，「我也要。」</w:t>
      </w:r>
    </w:p>
    <w:p w14:paraId="16D29077" w14:textId="083F58E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</w:t>
      </w:r>
      <w:r w:rsidR="00955B26">
        <w:rPr>
          <w:rFonts w:ascii="新細明體" w:eastAsia="新細明體" w:hAnsi="新細明體" w:hint="eastAsia"/>
          <w:sz w:val="24"/>
          <w:lang w:eastAsia="zh-TW"/>
        </w:rPr>
        <w:t>默默</w:t>
      </w:r>
      <w:r>
        <w:rPr>
          <w:rFonts w:ascii="新細明體" w:eastAsia="新細明體" w:hAnsi="新細明體"/>
          <w:sz w:val="24"/>
          <w:lang w:eastAsia="zh-TW"/>
        </w:rPr>
        <w:t>把燒餅吃完，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鹹豆漿的</w:t>
      </w:r>
      <w:r>
        <w:rPr>
          <w:rFonts w:ascii="新細明體" w:eastAsia="新細明體" w:hAnsi="新細明體"/>
          <w:sz w:val="24"/>
          <w:lang w:eastAsia="zh-TW"/>
        </w:rPr>
        <w:t>碗底</w:t>
      </w:r>
      <w:r w:rsidR="00955B26">
        <w:rPr>
          <w:rFonts w:ascii="新細明體" w:eastAsia="新細明體" w:hAnsi="新細明體" w:hint="eastAsia"/>
          <w:sz w:val="24"/>
          <w:lang w:eastAsia="zh-TW"/>
        </w:rPr>
        <w:t>只</w:t>
      </w:r>
      <w:r>
        <w:rPr>
          <w:rFonts w:ascii="新細明體" w:eastAsia="新細明體" w:hAnsi="新細明體"/>
          <w:sz w:val="24"/>
          <w:lang w:eastAsia="zh-TW"/>
        </w:rPr>
        <w:t>剩一點蔥花，他用湯匙撥了兩下。立航看著他</w:t>
      </w:r>
      <w:r w:rsidR="00955B26">
        <w:rPr>
          <w:rFonts w:ascii="新細明體" w:eastAsia="新細明體" w:hAnsi="新細明體" w:hint="eastAsia"/>
          <w:sz w:val="24"/>
          <w:lang w:eastAsia="zh-TW"/>
        </w:rPr>
        <w:t>的動作</w:t>
      </w:r>
      <w:r>
        <w:rPr>
          <w:rFonts w:ascii="新細明體" w:eastAsia="新細明體" w:hAnsi="新細明體"/>
          <w:sz w:val="24"/>
          <w:lang w:eastAsia="zh-TW"/>
        </w:rPr>
        <w:t>，知道他還有話</w:t>
      </w:r>
      <w:r w:rsidR="00955B26">
        <w:rPr>
          <w:rFonts w:ascii="新細明體" w:eastAsia="新細明體" w:hAnsi="新細明體" w:hint="eastAsia"/>
          <w:sz w:val="24"/>
          <w:lang w:eastAsia="zh-TW"/>
        </w:rPr>
        <w:t>想說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但他先</w:t>
      </w:r>
      <w:r>
        <w:rPr>
          <w:rFonts w:ascii="新細明體" w:eastAsia="新細明體" w:hAnsi="新細明體"/>
          <w:sz w:val="24"/>
          <w:lang w:eastAsia="zh-TW"/>
        </w:rPr>
        <w:t>把錢放在桌上</w:t>
      </w:r>
      <w:r w:rsidR="00955B26">
        <w:rPr>
          <w:rFonts w:ascii="新細明體" w:eastAsia="新細明體" w:hAnsi="新細明體" w:hint="eastAsia"/>
          <w:sz w:val="24"/>
          <w:lang w:eastAsia="zh-TW"/>
        </w:rPr>
        <w:t>後說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955B26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明天見。</w:t>
      </w:r>
      <w:r w:rsidR="00955B26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26FCD6C3" w14:textId="426608C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他想的還是那個杯子。杯口朝下，扣在架上，擦得很乾。那個人洗杯子的時候，魏哥就躺在他後面</w:t>
      </w:r>
      <w:r w:rsidR="00955B26">
        <w:rPr>
          <w:rFonts w:ascii="新細明體" w:eastAsia="新細明體" w:hAnsi="新細明體" w:hint="eastAsia"/>
          <w:sz w:val="24"/>
          <w:lang w:eastAsia="zh-TW"/>
        </w:rPr>
        <w:t>不到</w:t>
      </w:r>
      <w:r>
        <w:rPr>
          <w:rFonts w:ascii="新細明體" w:eastAsia="新細明體" w:hAnsi="新細明體"/>
          <w:sz w:val="24"/>
          <w:lang w:eastAsia="zh-TW"/>
        </w:rPr>
        <w:t>兩公尺的地方。</w:t>
      </w:r>
    </w:p>
    <w:p w14:paraId="4CC7ACCA" w14:textId="69E6102A" w:rsidR="00245DF5" w:rsidRDefault="00955B26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但</w:t>
      </w:r>
      <w:r w:rsidR="00000000">
        <w:rPr>
          <w:rFonts w:ascii="新細明體" w:eastAsia="新細明體" w:hAnsi="新細明體"/>
          <w:sz w:val="24"/>
          <w:lang w:eastAsia="zh-TW"/>
        </w:rPr>
        <w:t>誰會在那種時候，</w:t>
      </w:r>
      <w:r>
        <w:rPr>
          <w:rFonts w:ascii="新細明體" w:eastAsia="新細明體" w:hAnsi="新細明體" w:hint="eastAsia"/>
          <w:sz w:val="24"/>
          <w:lang w:eastAsia="zh-TW"/>
        </w:rPr>
        <w:t>還</w:t>
      </w:r>
      <w:r w:rsidR="00000000">
        <w:rPr>
          <w:rFonts w:ascii="新細明體" w:eastAsia="新細明體" w:hAnsi="新細明體"/>
          <w:sz w:val="24"/>
          <w:lang w:eastAsia="zh-TW"/>
        </w:rPr>
        <w:t>把杯子洗好。</w:t>
      </w:r>
    </w:p>
    <w:p w14:paraId="233C92D5" w14:textId="77777777" w:rsidR="00245DF5" w:rsidRDefault="00000000" w:rsidP="00955B26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三</w:t>
      </w:r>
    </w:p>
    <w:p w14:paraId="65D9B9D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下個月的班表是禮拜四貼出來的。</w:t>
      </w:r>
    </w:p>
    <w:p w14:paraId="6CBC2DDF" w14:textId="26A6BE8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店長貼班表的地方是整理間的門，門上有四個圖釘孔，每個月用同樣四個孔。宇辰七點半到，班表已經貼好了，一張 A4橫</w:t>
      </w:r>
      <w:r w:rsidR="00955B26">
        <w:rPr>
          <w:rFonts w:ascii="新細明體" w:eastAsia="新細明體" w:hAnsi="新細明體" w:hint="eastAsia"/>
          <w:sz w:val="24"/>
          <w:lang w:eastAsia="zh-TW"/>
        </w:rPr>
        <w:t>式</w:t>
      </w:r>
      <w:r>
        <w:rPr>
          <w:rFonts w:ascii="新細明體" w:eastAsia="新細明體" w:hAnsi="新細明體"/>
          <w:sz w:val="24"/>
          <w:lang w:eastAsia="zh-TW"/>
        </w:rPr>
        <w:t>表格</w:t>
      </w:r>
      <w:r w:rsidR="00955B26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店長用尺畫的，名字用藍筆寫，休假用紅筆圈。宇辰先找自己，週一休、週四休，週</w:t>
      </w:r>
      <w:r w:rsidR="00955B26">
        <w:rPr>
          <w:rFonts w:ascii="新細明體" w:eastAsia="新細明體" w:hAnsi="新細明體" w:hint="eastAsia"/>
          <w:sz w:val="24"/>
          <w:lang w:eastAsia="zh-TW"/>
        </w:rPr>
        <w:t>末開</w:t>
      </w:r>
      <w:r>
        <w:rPr>
          <w:rFonts w:ascii="新細明體" w:eastAsia="新細明體" w:hAnsi="新細明體"/>
          <w:sz w:val="24"/>
          <w:lang w:eastAsia="zh-TW"/>
        </w:rPr>
        <w:t>班，跟這個月差不多。</w:t>
      </w:r>
    </w:p>
    <w:p w14:paraId="0A38B502" w14:textId="48EE4A6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他往下看，沒有找到</w:t>
      </w:r>
      <w:r w:rsidR="006E7524">
        <w:rPr>
          <w:rFonts w:ascii="新細明體" w:eastAsia="新細明體" w:hAnsi="新細明體" w:hint="eastAsia"/>
          <w:sz w:val="24"/>
          <w:lang w:eastAsia="zh-TW"/>
        </w:rPr>
        <w:t>信翔的名字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3C84BDE8" w14:textId="7041416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他又從上面看一次。店長、立航、彥勳、他自己、週末班的</w:t>
      </w:r>
      <w:r w:rsidR="006E7524">
        <w:rPr>
          <w:rFonts w:ascii="新細明體" w:eastAsia="新細明體" w:hAnsi="新細明體" w:hint="eastAsia"/>
          <w:sz w:val="24"/>
          <w:lang w:eastAsia="zh-TW"/>
        </w:rPr>
        <w:t>工讀生</w:t>
      </w:r>
      <w:r>
        <w:rPr>
          <w:rFonts w:ascii="新細明體" w:eastAsia="新細明體" w:hAnsi="新細明體"/>
          <w:sz w:val="24"/>
          <w:lang w:eastAsia="zh-TW"/>
        </w:rPr>
        <w:t>，還有一個他</w:t>
      </w:r>
      <w:r w:rsidR="006E7524">
        <w:rPr>
          <w:rFonts w:ascii="新細明體" w:eastAsia="新細明體" w:hAnsi="新細明體" w:hint="eastAsia"/>
          <w:sz w:val="24"/>
          <w:lang w:eastAsia="zh-TW"/>
        </w:rPr>
        <w:t>沒看過</w:t>
      </w:r>
      <w:r>
        <w:rPr>
          <w:rFonts w:ascii="新細明體" w:eastAsia="新細明體" w:hAnsi="新細明體"/>
          <w:sz w:val="24"/>
          <w:lang w:eastAsia="zh-TW"/>
        </w:rPr>
        <w:t>的名字，排在週二</w:t>
      </w:r>
      <w:r w:rsidR="006E7524">
        <w:rPr>
          <w:rFonts w:ascii="新細明體" w:eastAsia="新細明體" w:hAnsi="新細明體" w:hint="eastAsia"/>
          <w:sz w:val="24"/>
          <w:lang w:eastAsia="zh-TW"/>
        </w:rPr>
        <w:t>時負責</w:t>
      </w:r>
      <w:r>
        <w:rPr>
          <w:rFonts w:ascii="新細明體" w:eastAsia="新細明體" w:hAnsi="新細明體"/>
          <w:sz w:val="24"/>
          <w:lang w:eastAsia="zh-TW"/>
        </w:rPr>
        <w:t>開店。</w:t>
      </w:r>
    </w:p>
    <w:p w14:paraId="4B763F41" w14:textId="4A11618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店長說，那個新的是魏哥介紹的，在別家做過，下個月一號來報到。宇辰想，魏哥</w:t>
      </w:r>
      <w:r w:rsidR="006E7524">
        <w:rPr>
          <w:rFonts w:ascii="新細明體" w:eastAsia="新細明體" w:hAnsi="新細明體" w:hint="eastAsia"/>
          <w:sz w:val="24"/>
          <w:lang w:eastAsia="zh-TW"/>
        </w:rPr>
        <w:t>居然</w:t>
      </w:r>
      <w:r>
        <w:rPr>
          <w:rFonts w:ascii="新細明體" w:eastAsia="新細明體" w:hAnsi="新細明體"/>
          <w:sz w:val="24"/>
          <w:lang w:eastAsia="zh-TW"/>
        </w:rPr>
        <w:t>連補信翔那</w:t>
      </w:r>
      <w:r w:rsidR="006E7524">
        <w:rPr>
          <w:rFonts w:ascii="新細明體" w:eastAsia="新細明體" w:hAnsi="新細明體" w:hint="eastAsia"/>
          <w:sz w:val="24"/>
          <w:lang w:eastAsia="zh-TW"/>
        </w:rPr>
        <w:t>個位子的人選</w:t>
      </w:r>
      <w:r>
        <w:rPr>
          <w:rFonts w:ascii="新細明體" w:eastAsia="新細明體" w:hAnsi="新細明體"/>
          <w:sz w:val="24"/>
          <w:lang w:eastAsia="zh-TW"/>
        </w:rPr>
        <w:t>都</w:t>
      </w:r>
      <w:r w:rsidR="006E7524">
        <w:rPr>
          <w:rFonts w:ascii="新細明體" w:eastAsia="新細明體" w:hAnsi="新細明體" w:hint="eastAsia"/>
          <w:sz w:val="24"/>
          <w:lang w:eastAsia="zh-TW"/>
        </w:rPr>
        <w:t>提前找</w:t>
      </w:r>
      <w:r>
        <w:rPr>
          <w:rFonts w:ascii="新細明體" w:eastAsia="新細明體" w:hAnsi="新細明體"/>
          <w:sz w:val="24"/>
          <w:lang w:eastAsia="zh-TW"/>
        </w:rPr>
        <w:t>好了。</w:t>
      </w:r>
    </w:p>
    <w:p w14:paraId="12656F84" w14:textId="09ABB7A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宇辰站在整理間門口，後面有人要進來換衣服，彥勳</w:t>
      </w:r>
      <w:r w:rsidR="006E7524">
        <w:rPr>
          <w:rFonts w:ascii="新細明體" w:eastAsia="新細明體" w:hAnsi="新細明體" w:hint="eastAsia"/>
          <w:sz w:val="24"/>
          <w:lang w:eastAsia="zh-TW"/>
        </w:rPr>
        <w:t>進來</w:t>
      </w:r>
      <w:r>
        <w:rPr>
          <w:rFonts w:ascii="新細明體" w:eastAsia="新細明體" w:hAnsi="新細明體"/>
          <w:sz w:val="24"/>
          <w:lang w:eastAsia="zh-TW"/>
        </w:rPr>
        <w:t>，經過那張班表</w:t>
      </w:r>
      <w:r w:rsidR="006E7524">
        <w:rPr>
          <w:rFonts w:ascii="新細明體" w:eastAsia="新細明體" w:hAnsi="新細明體" w:hint="eastAsia"/>
          <w:sz w:val="24"/>
          <w:lang w:eastAsia="zh-TW"/>
        </w:rPr>
        <w:t>時</w:t>
      </w:r>
      <w:r>
        <w:rPr>
          <w:rFonts w:ascii="新細明體" w:eastAsia="新細明體" w:hAnsi="新細明體"/>
          <w:sz w:val="24"/>
          <w:lang w:eastAsia="zh-TW"/>
        </w:rPr>
        <w:t>沒有停</w:t>
      </w:r>
      <w:r w:rsidR="006E7524">
        <w:rPr>
          <w:rFonts w:ascii="新細明體" w:eastAsia="新細明體" w:hAnsi="新細明體" w:hint="eastAsia"/>
          <w:sz w:val="24"/>
          <w:lang w:eastAsia="zh-TW"/>
        </w:rPr>
        <w:t>下腳步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6E7524">
        <w:rPr>
          <w:rFonts w:ascii="新細明體" w:eastAsia="新細明體" w:hAnsi="新細明體" w:hint="eastAsia"/>
          <w:sz w:val="24"/>
          <w:lang w:eastAsia="zh-TW"/>
        </w:rPr>
        <w:t>他只</w:t>
      </w:r>
      <w:r>
        <w:rPr>
          <w:rFonts w:ascii="新細明體" w:eastAsia="新細明體" w:hAnsi="新細明體"/>
          <w:sz w:val="24"/>
          <w:lang w:eastAsia="zh-TW"/>
        </w:rPr>
        <w:t>把外套掛好</w:t>
      </w:r>
      <w:r w:rsidR="006E7524">
        <w:rPr>
          <w:rFonts w:ascii="新細明體" w:eastAsia="新細明體" w:hAnsi="新細明體" w:hint="eastAsia"/>
          <w:sz w:val="24"/>
          <w:lang w:eastAsia="zh-TW"/>
        </w:rPr>
        <w:t>、換了店服後就</w:t>
      </w:r>
      <w:r>
        <w:rPr>
          <w:rFonts w:ascii="新細明體" w:eastAsia="新細明體" w:hAnsi="新細明體"/>
          <w:sz w:val="24"/>
          <w:lang w:eastAsia="zh-TW"/>
        </w:rPr>
        <w:t>出去</w:t>
      </w:r>
      <w:r w:rsidR="006E7524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5873D8B1" w14:textId="11DEE56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八點信翔到</w:t>
      </w:r>
      <w:r w:rsidR="006E7524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。宇辰在吧台裡看到信翔站在那張班表前面，站了很久，手伸起來，在班表上</w:t>
      </w:r>
      <w:r w:rsidR="006E7524">
        <w:rPr>
          <w:rFonts w:ascii="新細明體" w:eastAsia="新細明體" w:hAnsi="新細明體" w:hint="eastAsia"/>
          <w:sz w:val="24"/>
          <w:lang w:eastAsia="zh-TW"/>
        </w:rPr>
        <w:t>比</w:t>
      </w:r>
      <w:r>
        <w:rPr>
          <w:rFonts w:ascii="新細明體" w:eastAsia="新細明體" w:hAnsi="新細明體"/>
          <w:sz w:val="24"/>
          <w:lang w:eastAsia="zh-TW"/>
        </w:rPr>
        <w:t>了一下。</w:t>
      </w:r>
    </w:p>
    <w:p w14:paraId="6F4CF1EA" w14:textId="206AB44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信翔走到後</w:t>
      </w:r>
      <w:r w:rsidR="006E7524">
        <w:rPr>
          <w:rFonts w:ascii="新細明體" w:eastAsia="新細明體" w:hAnsi="新細明體" w:hint="eastAsia"/>
          <w:sz w:val="24"/>
          <w:lang w:eastAsia="zh-TW"/>
        </w:rPr>
        <w:t>面去找</w:t>
      </w:r>
      <w:r>
        <w:rPr>
          <w:rFonts w:ascii="新細明體" w:eastAsia="新細明體" w:hAnsi="新細明體"/>
          <w:sz w:val="24"/>
          <w:lang w:eastAsia="zh-TW"/>
        </w:rPr>
        <w:t>店長。</w:t>
      </w:r>
    </w:p>
    <w:p w14:paraId="75E9824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「店長，下個月⋯⋯」信翔說。</w:t>
      </w:r>
    </w:p>
    <w:p w14:paraId="1A371FAE" w14:textId="6B558F9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「魏哥不是跟你講好了嗎？」店長說，頭也沒有離開那疊單子，「他</w:t>
      </w:r>
      <w:r w:rsidR="006E7524">
        <w:rPr>
          <w:rFonts w:ascii="新細明體" w:eastAsia="新細明體" w:hAnsi="新細明體" w:hint="eastAsia"/>
          <w:sz w:val="24"/>
          <w:lang w:eastAsia="zh-TW"/>
        </w:rPr>
        <w:t>幾個</w:t>
      </w:r>
      <w:r>
        <w:rPr>
          <w:rFonts w:ascii="新細明體" w:eastAsia="新細明體" w:hAnsi="新細明體"/>
          <w:sz w:val="24"/>
          <w:lang w:eastAsia="zh-TW"/>
        </w:rPr>
        <w:t>禮</w:t>
      </w:r>
      <w:r w:rsidR="006E7524">
        <w:rPr>
          <w:rFonts w:ascii="新細明體" w:eastAsia="新細明體" w:hAnsi="新細明體" w:hint="eastAsia"/>
          <w:sz w:val="24"/>
          <w:lang w:eastAsia="zh-TW"/>
        </w:rPr>
        <w:t>拜前</w:t>
      </w:r>
      <w:r>
        <w:rPr>
          <w:rFonts w:ascii="新細明體" w:eastAsia="新細明體" w:hAnsi="新細明體"/>
          <w:sz w:val="24"/>
          <w:lang w:eastAsia="zh-TW"/>
        </w:rPr>
        <w:t>就交代了。你月底做完，下個月就不用來了。」</w:t>
      </w:r>
    </w:p>
    <w:p w14:paraId="4FC719DF" w14:textId="13E0301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信翔站在那裡。店長翻</w:t>
      </w:r>
      <w:r w:rsidR="006E7524">
        <w:rPr>
          <w:rFonts w:ascii="新細明體" w:eastAsia="新細明體" w:hAnsi="新細明體" w:hint="eastAsia"/>
          <w:sz w:val="24"/>
          <w:lang w:eastAsia="zh-TW"/>
        </w:rPr>
        <w:t>出</w:t>
      </w:r>
      <w:r>
        <w:rPr>
          <w:rFonts w:ascii="新細明體" w:eastAsia="新細明體" w:hAnsi="新細明體"/>
          <w:sz w:val="24"/>
          <w:lang w:eastAsia="zh-TW"/>
        </w:rPr>
        <w:t>一張收貨單，拿筆在上面勾了一下。</w:t>
      </w:r>
    </w:p>
    <w:p w14:paraId="24385AAD" w14:textId="300EA3A2" w:rsidR="00245DF5" w:rsidRDefault="006E7524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他</w:t>
      </w:r>
      <w:r w:rsidR="00000000">
        <w:rPr>
          <w:rFonts w:ascii="新細明體" w:eastAsia="新細明體" w:hAnsi="新細明體"/>
          <w:sz w:val="24"/>
          <w:lang w:eastAsia="zh-TW"/>
        </w:rPr>
        <w:t>走回</w:t>
      </w:r>
      <w:r>
        <w:rPr>
          <w:rFonts w:ascii="新細明體" w:eastAsia="新細明體" w:hAnsi="新細明體" w:hint="eastAsia"/>
          <w:sz w:val="24"/>
          <w:lang w:eastAsia="zh-TW"/>
        </w:rPr>
        <w:t>吧</w:t>
      </w:r>
      <w:r w:rsidR="00000000">
        <w:rPr>
          <w:rFonts w:ascii="新細明體" w:eastAsia="新細明體" w:hAnsi="新細明體"/>
          <w:sz w:val="24"/>
          <w:lang w:eastAsia="zh-TW"/>
        </w:rPr>
        <w:t>台，把袖子往上折兩折，開始洗杯子。</w:t>
      </w:r>
    </w:p>
    <w:p w14:paraId="20FB7072" w14:textId="5FF007A0" w:rsidR="00245DF5" w:rsidRDefault="006E7524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信翔</w:t>
      </w:r>
      <w:r>
        <w:rPr>
          <w:rFonts w:ascii="新細明體" w:eastAsia="新細明體" w:hAnsi="新細明體" w:hint="eastAsia"/>
          <w:sz w:val="24"/>
          <w:lang w:eastAsia="zh-TW"/>
        </w:rPr>
        <w:t>肯定</w:t>
      </w:r>
      <w:r w:rsidR="00000000">
        <w:rPr>
          <w:rFonts w:ascii="新細明體" w:eastAsia="新細明體" w:hAnsi="新細明體"/>
          <w:sz w:val="24"/>
          <w:lang w:eastAsia="zh-TW"/>
        </w:rPr>
        <w:t>知道。</w:t>
      </w:r>
      <w:r>
        <w:rPr>
          <w:rFonts w:ascii="新細明體" w:eastAsia="新細明體" w:hAnsi="新細明體" w:hint="eastAsia"/>
          <w:sz w:val="24"/>
          <w:lang w:eastAsia="zh-TW"/>
        </w:rPr>
        <w:t>」宇辰想起</w:t>
      </w:r>
      <w:r w:rsidR="00000000">
        <w:rPr>
          <w:rFonts w:ascii="新細明體" w:eastAsia="新細明體" w:hAnsi="新細明體"/>
          <w:sz w:val="24"/>
          <w:lang w:eastAsia="zh-TW"/>
        </w:rPr>
        <w:t>魏哥說</w:t>
      </w:r>
      <w:r>
        <w:rPr>
          <w:rFonts w:ascii="新細明體" w:eastAsia="新細明體" w:hAnsi="新細明體" w:hint="eastAsia"/>
          <w:sz w:val="24"/>
          <w:lang w:eastAsia="zh-TW"/>
        </w:rPr>
        <w:t>的</w:t>
      </w:r>
      <w:r w:rsidR="00000000">
        <w:rPr>
          <w:rFonts w:ascii="新細明體" w:eastAsia="新細明體" w:hAnsi="新細明體"/>
          <w:sz w:val="24"/>
          <w:lang w:eastAsia="zh-TW"/>
        </w:rPr>
        <w:t>「下個月的事」，</w:t>
      </w:r>
      <w:r>
        <w:rPr>
          <w:rFonts w:ascii="新細明體" w:eastAsia="新細明體" w:hAnsi="新細明體" w:hint="eastAsia"/>
          <w:sz w:val="24"/>
          <w:lang w:eastAsia="zh-TW"/>
        </w:rPr>
        <w:t>一定</w:t>
      </w:r>
      <w:r w:rsidR="00000000">
        <w:rPr>
          <w:rFonts w:ascii="新細明體" w:eastAsia="新細明體" w:hAnsi="新細明體"/>
          <w:sz w:val="24"/>
          <w:lang w:eastAsia="zh-TW"/>
        </w:rPr>
        <w:t>就是這件事，信翔早就知道了，只是不想講。他想到那天晚上彥勳</w:t>
      </w:r>
      <w:r>
        <w:rPr>
          <w:rFonts w:ascii="新細明體" w:eastAsia="新細明體" w:hAnsi="新細明體" w:hint="eastAsia"/>
          <w:sz w:val="24"/>
          <w:lang w:eastAsia="zh-TW"/>
        </w:rPr>
        <w:t>還</w:t>
      </w:r>
      <w:r w:rsidR="00000000">
        <w:rPr>
          <w:rFonts w:ascii="新細明體" w:eastAsia="新細明體" w:hAnsi="新細明體"/>
          <w:sz w:val="24"/>
          <w:lang w:eastAsia="zh-TW"/>
        </w:rPr>
        <w:t>替他說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好啦</w:t>
      </w:r>
      <w:r>
        <w:rPr>
          <w:rFonts w:ascii="新細明體" w:eastAsia="新細明體" w:hAnsi="新細明體" w:hint="eastAsia"/>
          <w:sz w:val="24"/>
          <w:lang w:eastAsia="zh-TW"/>
        </w:rPr>
        <w:t>」，那表示</w:t>
      </w:r>
      <w:r w:rsidR="00000000">
        <w:rPr>
          <w:rFonts w:ascii="新細明體" w:eastAsia="新細明體" w:hAnsi="新細明體"/>
          <w:sz w:val="24"/>
          <w:lang w:eastAsia="zh-TW"/>
        </w:rPr>
        <w:t>信翔一定知道</w:t>
      </w:r>
      <w:r>
        <w:rPr>
          <w:rFonts w:ascii="新細明體" w:eastAsia="新細明體" w:hAnsi="新細明體" w:hint="eastAsia"/>
          <w:sz w:val="24"/>
          <w:lang w:eastAsia="zh-TW"/>
        </w:rPr>
        <w:t>。</w:t>
      </w:r>
    </w:p>
    <w:p w14:paraId="691597D5" w14:textId="01E0A1E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九點前，店長</w:t>
      </w:r>
      <w:r w:rsidR="006E7524">
        <w:rPr>
          <w:rFonts w:ascii="新細明體" w:eastAsia="新細明體" w:hAnsi="新細明體" w:hint="eastAsia"/>
          <w:sz w:val="24"/>
          <w:lang w:eastAsia="zh-TW"/>
        </w:rPr>
        <w:t>把</w:t>
      </w:r>
      <w:r>
        <w:rPr>
          <w:rFonts w:ascii="新細明體" w:eastAsia="新細明體" w:hAnsi="新細明體"/>
          <w:sz w:val="24"/>
          <w:lang w:eastAsia="zh-TW"/>
        </w:rPr>
        <w:t>宇辰跟立航</w:t>
      </w:r>
      <w:r w:rsidR="006E7524">
        <w:rPr>
          <w:rFonts w:ascii="新細明體" w:eastAsia="新細明體" w:hAnsi="新細明體" w:hint="eastAsia"/>
          <w:sz w:val="24"/>
          <w:lang w:eastAsia="zh-TW"/>
        </w:rPr>
        <w:t>叫</w:t>
      </w:r>
      <w:r>
        <w:rPr>
          <w:rFonts w:ascii="新細明體" w:eastAsia="新細明體" w:hAnsi="新細明體"/>
          <w:sz w:val="24"/>
          <w:lang w:eastAsia="zh-TW"/>
        </w:rPr>
        <w:t>到後面</w:t>
      </w:r>
      <w:r w:rsidR="006E7524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7C6EBF16" w14:textId="6657F88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店長拿出一張紙，上面寫了一排字，都是熟客</w:t>
      </w:r>
      <w:r w:rsidR="006E7524">
        <w:rPr>
          <w:rFonts w:ascii="新細明體" w:eastAsia="新細明體" w:hAnsi="新細明體" w:hint="eastAsia"/>
          <w:sz w:val="24"/>
          <w:lang w:eastAsia="zh-TW"/>
        </w:rPr>
        <w:t>的名字或代稱</w:t>
      </w:r>
      <w:r>
        <w:rPr>
          <w:rFonts w:ascii="新細明體" w:eastAsia="新細明體" w:hAnsi="新細明體"/>
          <w:sz w:val="24"/>
          <w:lang w:eastAsia="zh-TW"/>
        </w:rPr>
        <w:t>，宇辰認得大部分。名字分成兩欄，左邊一欄上面寫「立航」，右邊一欄寫「宇辰」。</w:t>
      </w:r>
    </w:p>
    <w:p w14:paraId="3FA5A0BC" w14:textId="2C5E0A9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「信翔下個月不做了，他的客人你們兩個分。」店長說，「我們店是這樣，有人要走，他的熟客</w:t>
      </w:r>
      <w:r w:rsidR="006E7524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分給留下來的人，下個月開始算你們的業績。這些是魏哥</w:t>
      </w:r>
      <w:r w:rsidR="006E7524">
        <w:rPr>
          <w:rFonts w:ascii="新細明體" w:eastAsia="新細明體" w:hAnsi="新細明體" w:hint="eastAsia"/>
          <w:sz w:val="24"/>
          <w:lang w:eastAsia="zh-TW"/>
        </w:rPr>
        <w:t>之前安</w:t>
      </w:r>
      <w:r>
        <w:rPr>
          <w:rFonts w:ascii="新細明體" w:eastAsia="新細明體" w:hAnsi="新細明體"/>
          <w:sz w:val="24"/>
          <w:lang w:eastAsia="zh-TW"/>
        </w:rPr>
        <w:t>排好的，他說立航帶得動比較難的，宇辰的客人比較少，給你幾個好聊的。我</w:t>
      </w:r>
      <w:r w:rsidR="006E7524">
        <w:rPr>
          <w:rFonts w:ascii="新細明體" w:eastAsia="新細明體" w:hAnsi="新細明體" w:hint="eastAsia"/>
          <w:sz w:val="24"/>
          <w:lang w:eastAsia="zh-TW"/>
        </w:rPr>
        <w:t>按</w:t>
      </w:r>
      <w:r>
        <w:rPr>
          <w:rFonts w:ascii="新細明體" w:eastAsia="新細明體" w:hAnsi="新細明體"/>
          <w:sz w:val="24"/>
          <w:lang w:eastAsia="zh-TW"/>
        </w:rPr>
        <w:t>照他</w:t>
      </w:r>
      <w:r w:rsidR="006E7524">
        <w:rPr>
          <w:rFonts w:ascii="新細明體" w:eastAsia="新細明體" w:hAnsi="新細明體" w:hint="eastAsia"/>
          <w:sz w:val="24"/>
          <w:lang w:eastAsia="zh-TW"/>
        </w:rPr>
        <w:t>意思</w:t>
      </w:r>
      <w:r>
        <w:rPr>
          <w:rFonts w:ascii="新細明體" w:eastAsia="新細明體" w:hAnsi="新細明體"/>
          <w:sz w:val="24"/>
          <w:lang w:eastAsia="zh-TW"/>
        </w:rPr>
        <w:t>的排。」</w:t>
      </w:r>
    </w:p>
    <w:p w14:paraId="50141BF2" w14:textId="61C8ACF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宇辰看自己那一欄。第一個就是那個</w:t>
      </w:r>
      <w:r w:rsidR="006E7524">
        <w:rPr>
          <w:rFonts w:ascii="新細明體" w:eastAsia="新細明體" w:hAnsi="新細明體" w:hint="eastAsia"/>
          <w:sz w:val="24"/>
          <w:lang w:eastAsia="zh-TW"/>
        </w:rPr>
        <w:t>手上掛著</w:t>
      </w:r>
      <w:r>
        <w:rPr>
          <w:rFonts w:ascii="新細明體" w:eastAsia="新細明體" w:hAnsi="新細明體"/>
          <w:sz w:val="24"/>
          <w:lang w:eastAsia="zh-TW"/>
        </w:rPr>
        <w:t>西裝外套的客人。</w:t>
      </w:r>
    </w:p>
    <w:p w14:paraId="2E80EFFA" w14:textId="6AA0162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「跟客人講過了嗎？」立航問。</w:t>
      </w:r>
    </w:p>
    <w:p w14:paraId="2383143A" w14:textId="0050E74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「魏哥自己</w:t>
      </w:r>
      <w:r w:rsidR="006E7524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講的。」店長說，「你們不用</w:t>
      </w:r>
      <w:r w:rsidR="006E7524">
        <w:rPr>
          <w:rFonts w:ascii="新細明體" w:eastAsia="新細明體" w:hAnsi="新細明體" w:hint="eastAsia"/>
          <w:sz w:val="24"/>
          <w:lang w:eastAsia="zh-TW"/>
        </w:rPr>
        <w:t>特別和客人提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6E7524">
        <w:rPr>
          <w:rFonts w:ascii="新細明體" w:eastAsia="新細明體" w:hAnsi="新細明體" w:hint="eastAsia"/>
          <w:sz w:val="24"/>
          <w:lang w:eastAsia="zh-TW"/>
        </w:rPr>
        <w:t>他們</w:t>
      </w:r>
      <w:r>
        <w:rPr>
          <w:rFonts w:ascii="新細明體" w:eastAsia="新細明體" w:hAnsi="新細明體"/>
          <w:sz w:val="24"/>
          <w:lang w:eastAsia="zh-TW"/>
        </w:rPr>
        <w:t>都知道。」</w:t>
      </w:r>
    </w:p>
    <w:p w14:paraId="76ABB6B4" w14:textId="1424D36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店長又講了轉客的規矩。客人轉來的第一個月，業績算</w:t>
      </w:r>
      <w:r w:rsidR="006E7524">
        <w:rPr>
          <w:rFonts w:ascii="新細明體" w:eastAsia="新細明體" w:hAnsi="新細明體" w:hint="eastAsia"/>
          <w:sz w:val="24"/>
          <w:lang w:eastAsia="zh-TW"/>
        </w:rPr>
        <w:t>它們的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6E7524">
        <w:rPr>
          <w:rFonts w:ascii="新細明體" w:eastAsia="新細明體" w:hAnsi="新細明體" w:hint="eastAsia"/>
          <w:sz w:val="24"/>
          <w:lang w:eastAsia="zh-TW"/>
        </w:rPr>
        <w:t>但信翔要負責</w:t>
      </w:r>
      <w:r>
        <w:rPr>
          <w:rFonts w:ascii="新細明體" w:eastAsia="新細明體" w:hAnsi="新細明體"/>
          <w:sz w:val="24"/>
          <w:lang w:eastAsia="zh-TW"/>
        </w:rPr>
        <w:t>要帶著</w:t>
      </w:r>
      <w:r w:rsidR="006E7524">
        <w:rPr>
          <w:rFonts w:ascii="新細明體" w:eastAsia="新細明體" w:hAnsi="新細明體" w:hint="eastAsia"/>
          <w:sz w:val="24"/>
          <w:lang w:eastAsia="zh-TW"/>
        </w:rPr>
        <w:t>他們</w:t>
      </w:r>
      <w:r>
        <w:rPr>
          <w:rFonts w:ascii="新細明體" w:eastAsia="新細明體" w:hAnsi="新細明體"/>
          <w:sz w:val="24"/>
          <w:lang w:eastAsia="zh-TW"/>
        </w:rPr>
        <w:t>坐一輪，介紹</w:t>
      </w:r>
      <w:r w:rsidR="006E7524">
        <w:rPr>
          <w:rFonts w:ascii="新細明體" w:eastAsia="新細明體" w:hAnsi="新細明體" w:hint="eastAsia"/>
          <w:sz w:val="24"/>
          <w:lang w:eastAsia="zh-TW"/>
        </w:rPr>
        <w:t>一下</w:t>
      </w:r>
      <w:r>
        <w:rPr>
          <w:rFonts w:ascii="新細明體" w:eastAsia="新細明體" w:hAnsi="新細明體"/>
          <w:sz w:val="24"/>
          <w:lang w:eastAsia="zh-TW"/>
        </w:rPr>
        <w:t>，讓</w:t>
      </w:r>
      <w:r w:rsidR="006E7524">
        <w:rPr>
          <w:rFonts w:ascii="新細明體" w:eastAsia="新細明體" w:hAnsi="新細明體" w:hint="eastAsia"/>
          <w:sz w:val="24"/>
          <w:lang w:eastAsia="zh-TW"/>
        </w:rPr>
        <w:t>每個</w:t>
      </w:r>
      <w:r>
        <w:rPr>
          <w:rFonts w:ascii="新細明體" w:eastAsia="新細明體" w:hAnsi="新細明體"/>
          <w:sz w:val="24"/>
          <w:lang w:eastAsia="zh-TW"/>
        </w:rPr>
        <w:t>客人看到兩個人</w:t>
      </w:r>
      <w:r w:rsidR="006E7524">
        <w:rPr>
          <w:rFonts w:ascii="新細明體" w:eastAsia="新細明體" w:hAnsi="新細明體" w:hint="eastAsia"/>
          <w:sz w:val="24"/>
          <w:lang w:eastAsia="zh-TW"/>
        </w:rPr>
        <w:t>有</w:t>
      </w:r>
      <w:r>
        <w:rPr>
          <w:rFonts w:ascii="新細明體" w:eastAsia="新細明體" w:hAnsi="新細明體"/>
          <w:sz w:val="24"/>
          <w:lang w:eastAsia="zh-TW"/>
        </w:rPr>
        <w:t>好的</w:t>
      </w:r>
      <w:r w:rsidR="006E7524">
        <w:rPr>
          <w:rFonts w:ascii="新細明體" w:eastAsia="新細明體" w:hAnsi="新細明體" w:hint="eastAsia"/>
          <w:sz w:val="24"/>
          <w:lang w:eastAsia="zh-TW"/>
        </w:rPr>
        <w:t>交情</w:t>
      </w:r>
      <w:r>
        <w:rPr>
          <w:rFonts w:ascii="新細明體" w:eastAsia="新細明體" w:hAnsi="新細明體"/>
          <w:sz w:val="24"/>
          <w:lang w:eastAsia="zh-TW"/>
        </w:rPr>
        <w:t>，客人才不會覺得</w:t>
      </w:r>
      <w:r w:rsidR="006E7524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被丟掉</w:t>
      </w:r>
      <w:r w:rsidR="006E7524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。寄酒的名牌月底</w:t>
      </w:r>
      <w:r w:rsidR="006E7524">
        <w:rPr>
          <w:rFonts w:ascii="新細明體" w:eastAsia="新細明體" w:hAnsi="新細明體" w:hint="eastAsia"/>
          <w:sz w:val="24"/>
          <w:lang w:eastAsia="zh-TW"/>
        </w:rPr>
        <w:t>才</w:t>
      </w:r>
      <w:r>
        <w:rPr>
          <w:rFonts w:ascii="新細明體" w:eastAsia="新細明體" w:hAnsi="新細明體"/>
          <w:sz w:val="24"/>
          <w:lang w:eastAsia="zh-TW"/>
        </w:rPr>
        <w:t>換，</w:t>
      </w:r>
      <w:r w:rsidR="006E7524">
        <w:rPr>
          <w:rFonts w:ascii="新細明體" w:eastAsia="新細明體" w:hAnsi="新細明體" w:hint="eastAsia"/>
          <w:sz w:val="24"/>
          <w:lang w:eastAsia="zh-TW"/>
        </w:rPr>
        <w:t>而且</w:t>
      </w:r>
      <w:r>
        <w:rPr>
          <w:rFonts w:ascii="新細明體" w:eastAsia="新細明體" w:hAnsi="新細明體"/>
          <w:sz w:val="24"/>
          <w:lang w:eastAsia="zh-TW"/>
        </w:rPr>
        <w:t>當著客人的面</w:t>
      </w:r>
      <w:r w:rsidR="006E7524">
        <w:rPr>
          <w:rFonts w:ascii="新細明體" w:eastAsia="新細明體" w:hAnsi="新細明體" w:hint="eastAsia"/>
          <w:sz w:val="24"/>
          <w:lang w:eastAsia="zh-TW"/>
        </w:rPr>
        <w:t>、他們</w:t>
      </w:r>
      <w:r>
        <w:rPr>
          <w:rFonts w:ascii="新細明體" w:eastAsia="新細明體" w:hAnsi="新細明體"/>
          <w:sz w:val="24"/>
          <w:lang w:eastAsia="zh-TW"/>
        </w:rPr>
        <w:t>點頭</w:t>
      </w:r>
      <w:r w:rsidR="006E7524">
        <w:rPr>
          <w:rFonts w:ascii="新細明體" w:eastAsia="新細明體" w:hAnsi="新細明體" w:hint="eastAsia"/>
          <w:sz w:val="24"/>
          <w:lang w:eastAsia="zh-TW"/>
        </w:rPr>
        <w:t>同意</w:t>
      </w:r>
      <w:r>
        <w:rPr>
          <w:rFonts w:ascii="新細明體" w:eastAsia="新細明體" w:hAnsi="新細明體"/>
          <w:sz w:val="24"/>
          <w:lang w:eastAsia="zh-TW"/>
        </w:rPr>
        <w:t>才</w:t>
      </w:r>
      <w:r w:rsidR="006E7524">
        <w:rPr>
          <w:rFonts w:ascii="新細明體" w:eastAsia="新細明體" w:hAnsi="新細明體" w:hint="eastAsia"/>
          <w:sz w:val="24"/>
          <w:lang w:eastAsia="zh-TW"/>
        </w:rPr>
        <w:t>能</w:t>
      </w:r>
      <w:r>
        <w:rPr>
          <w:rFonts w:ascii="新細明體" w:eastAsia="新細明體" w:hAnsi="新細明體"/>
          <w:sz w:val="24"/>
          <w:lang w:eastAsia="zh-TW"/>
        </w:rPr>
        <w:t>換。以前有人自己偷偷換，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被</w:t>
      </w:r>
      <w:r>
        <w:rPr>
          <w:rFonts w:ascii="新細明體" w:eastAsia="新細明體" w:hAnsi="新細明體"/>
          <w:sz w:val="24"/>
          <w:lang w:eastAsia="zh-TW"/>
        </w:rPr>
        <w:t>客人發現了</w:t>
      </w:r>
      <w:r w:rsidR="00891390">
        <w:rPr>
          <w:rFonts w:ascii="新細明體" w:eastAsia="新細明體" w:hAnsi="新細明體" w:hint="eastAsia"/>
          <w:sz w:val="24"/>
          <w:lang w:eastAsia="zh-TW"/>
        </w:rPr>
        <w:t>後帶走了</w:t>
      </w:r>
      <w:r>
        <w:rPr>
          <w:rFonts w:ascii="新細明體" w:eastAsia="新細明體" w:hAnsi="新細明體"/>
          <w:sz w:val="24"/>
          <w:lang w:eastAsia="zh-TW"/>
        </w:rPr>
        <w:t>整瓶酒，再也沒</w:t>
      </w:r>
      <w:r w:rsidR="00891390">
        <w:rPr>
          <w:rFonts w:ascii="新細明體" w:eastAsia="新細明體" w:hAnsi="新細明體" w:hint="eastAsia"/>
          <w:sz w:val="24"/>
          <w:lang w:eastAsia="zh-TW"/>
        </w:rPr>
        <w:t>回</w:t>
      </w:r>
      <w:r>
        <w:rPr>
          <w:rFonts w:ascii="新細明體" w:eastAsia="新細明體" w:hAnsi="新細明體"/>
          <w:sz w:val="24"/>
          <w:lang w:eastAsia="zh-TW"/>
        </w:rPr>
        <w:t>來</w:t>
      </w:r>
      <w:r w:rsidR="00891390">
        <w:rPr>
          <w:rFonts w:ascii="新細明體" w:eastAsia="新細明體" w:hAnsi="新細明體" w:hint="eastAsia"/>
          <w:sz w:val="24"/>
          <w:lang w:eastAsia="zh-TW"/>
        </w:rPr>
        <w:t>過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247B6C35" w14:textId="32C5A5D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「信翔要回嘉義</w:t>
      </w:r>
      <w:r w:rsidR="00891390">
        <w:rPr>
          <w:rFonts w:ascii="新細明體" w:eastAsia="新細明體" w:hAnsi="新細明體" w:hint="eastAsia"/>
          <w:sz w:val="24"/>
          <w:lang w:eastAsia="zh-TW"/>
        </w:rPr>
        <w:t>嗎</w:t>
      </w:r>
      <w:r>
        <w:rPr>
          <w:rFonts w:ascii="新細明體" w:eastAsia="新細明體" w:hAnsi="新細明體"/>
          <w:sz w:val="24"/>
          <w:lang w:eastAsia="zh-TW"/>
        </w:rPr>
        <w:t>？」宇辰說。</w:t>
      </w:r>
    </w:p>
    <w:p w14:paraId="2DF2FC88" w14:textId="1D20D16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891390">
        <w:rPr>
          <w:rFonts w:ascii="新細明體" w:eastAsia="新細明體" w:hAnsi="新細明體" w:hint="eastAsia"/>
          <w:sz w:val="24"/>
          <w:lang w:eastAsia="zh-TW"/>
        </w:rPr>
        <w:t>對</w:t>
      </w:r>
      <w:r>
        <w:rPr>
          <w:rFonts w:ascii="新細明體" w:eastAsia="新細明體" w:hAnsi="新細明體"/>
          <w:sz w:val="24"/>
          <w:lang w:eastAsia="zh-TW"/>
        </w:rPr>
        <w:t>啊。」店長從桌子底下的抽屜拿出一個牛皮紙袋，「</w:t>
      </w:r>
      <w:r w:rsidR="00891390">
        <w:rPr>
          <w:rFonts w:ascii="新細明體" w:eastAsia="新細明體" w:hAnsi="新細明體" w:hint="eastAsia"/>
          <w:sz w:val="24"/>
          <w:lang w:eastAsia="zh-TW"/>
        </w:rPr>
        <w:t>魏哥老</w:t>
      </w:r>
      <w:r>
        <w:rPr>
          <w:rFonts w:ascii="新細明體" w:eastAsia="新細明體" w:hAnsi="新細明體"/>
          <w:sz w:val="24"/>
          <w:lang w:eastAsia="zh-TW"/>
        </w:rPr>
        <w:t>家在嘉義做物流</w:t>
      </w:r>
      <w:r w:rsidR="00891390">
        <w:rPr>
          <w:rFonts w:ascii="新細明體" w:eastAsia="新細明體" w:hAnsi="新細明體" w:hint="eastAsia"/>
          <w:sz w:val="24"/>
          <w:lang w:eastAsia="zh-TW"/>
        </w:rPr>
        <w:t>公司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剛好</w:t>
      </w:r>
      <w:r>
        <w:rPr>
          <w:rFonts w:ascii="新細明體" w:eastAsia="新細明體" w:hAnsi="新細明體"/>
          <w:sz w:val="24"/>
          <w:lang w:eastAsia="zh-TW"/>
        </w:rPr>
        <w:t>缺</w:t>
      </w:r>
      <w:r w:rsidR="00891390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一個顧倉庫的，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說信翔做事</w:t>
      </w:r>
      <w:r w:rsidR="00891390">
        <w:rPr>
          <w:rFonts w:ascii="新細明體" w:eastAsia="新細明體" w:hAnsi="新細明體" w:hint="eastAsia"/>
          <w:sz w:val="24"/>
          <w:lang w:eastAsia="zh-TW"/>
        </w:rPr>
        <w:t>仔</w:t>
      </w:r>
      <w:r>
        <w:rPr>
          <w:rFonts w:ascii="新細明體" w:eastAsia="新細明體" w:hAnsi="新細明體"/>
          <w:sz w:val="24"/>
          <w:lang w:eastAsia="zh-TW"/>
        </w:rPr>
        <w:t>細，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可以</w:t>
      </w:r>
      <w:r>
        <w:rPr>
          <w:rFonts w:ascii="新細明體" w:eastAsia="新細明體" w:hAnsi="新細明體"/>
          <w:sz w:val="24"/>
          <w:lang w:eastAsia="zh-TW"/>
        </w:rPr>
        <w:t>給他</w:t>
      </w:r>
      <w:r w:rsidR="00891390">
        <w:rPr>
          <w:rFonts w:ascii="新細明體" w:eastAsia="新細明體" w:hAnsi="新細明體" w:hint="eastAsia"/>
          <w:sz w:val="24"/>
          <w:lang w:eastAsia="zh-TW"/>
        </w:rPr>
        <w:t>來做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5DCEA7A0" w14:textId="47CC395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店長把紙袋裡的東西倒出來。最上面是一張物流公司的到職表，嘉義市的地址，公司名字裡有一個「魏」字，職位寫</w:t>
      </w:r>
      <w:r w:rsidR="00891390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倉管</w:t>
      </w:r>
      <w:r w:rsidR="00891390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，報到日期</w:t>
      </w:r>
      <w:r w:rsidR="00891390">
        <w:rPr>
          <w:rFonts w:ascii="新細明體" w:eastAsia="新細明體" w:hAnsi="新細明體" w:hint="eastAsia"/>
          <w:sz w:val="24"/>
          <w:lang w:eastAsia="zh-TW"/>
        </w:rPr>
        <w:t>寫的是</w:t>
      </w:r>
      <w:r>
        <w:rPr>
          <w:rFonts w:ascii="新細明體" w:eastAsia="新細明體" w:hAnsi="新細明體"/>
          <w:sz w:val="24"/>
          <w:lang w:eastAsia="zh-TW"/>
        </w:rPr>
        <w:t>下個月一號。下面是一張房屋退租單，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上面有</w:t>
      </w:r>
      <w:r>
        <w:rPr>
          <w:rFonts w:ascii="新細明體" w:eastAsia="新細明體" w:hAnsi="新細明體"/>
          <w:sz w:val="24"/>
          <w:lang w:eastAsia="zh-TW"/>
        </w:rPr>
        <w:t>房東的名字、地址，退租人那一欄</w:t>
      </w:r>
      <w:r w:rsidR="00891390">
        <w:rPr>
          <w:rFonts w:ascii="新細明體" w:eastAsia="新細明體" w:hAnsi="新細明體" w:hint="eastAsia"/>
          <w:sz w:val="24"/>
          <w:lang w:eastAsia="zh-TW"/>
        </w:rPr>
        <w:t>也</w:t>
      </w:r>
      <w:r>
        <w:rPr>
          <w:rFonts w:ascii="新細明體" w:eastAsia="新細明體" w:hAnsi="新細明體"/>
          <w:sz w:val="24"/>
          <w:lang w:eastAsia="zh-TW"/>
        </w:rPr>
        <w:t>簽了</w:t>
      </w:r>
      <w:r w:rsidR="00891390">
        <w:rPr>
          <w:rFonts w:ascii="新細明體" w:eastAsia="新細明體" w:hAnsi="新細明體" w:hint="eastAsia"/>
          <w:sz w:val="24"/>
          <w:lang w:eastAsia="zh-TW"/>
        </w:rPr>
        <w:t>「</w:t>
      </w:r>
      <w:r w:rsidR="00891390">
        <w:rPr>
          <w:rFonts w:ascii="新細明體" w:eastAsia="新細明體" w:hAnsi="新細明體"/>
          <w:sz w:val="24"/>
          <w:lang w:eastAsia="zh-TW"/>
        </w:rPr>
        <w:t>黃信翔</w:t>
      </w:r>
      <w:r w:rsidR="00891390">
        <w:rPr>
          <w:rFonts w:ascii="新細明體" w:eastAsia="新細明體" w:hAnsi="新細明體" w:hint="eastAsia"/>
          <w:sz w:val="24"/>
          <w:lang w:eastAsia="zh-TW"/>
        </w:rPr>
        <w:t>」三個字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5C018422" w14:textId="270FD670" w:rsidR="00245DF5" w:rsidRDefault="00000000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簽名的字很大，往右斜</w:t>
      </w:r>
      <w:r w:rsidR="00891390">
        <w:rPr>
          <w:rFonts w:ascii="新細明體" w:eastAsia="新細明體" w:hAnsi="新細明體" w:hint="eastAsia"/>
          <w:sz w:val="24"/>
          <w:lang w:eastAsia="zh-TW"/>
        </w:rPr>
        <w:t>，和收貨單夾的那幾張簽的字是同樣的筆跡。</w:t>
      </w:r>
    </w:p>
    <w:p w14:paraId="74012243" w14:textId="0F0FB3D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宇辰看著那三個字，想了一下，才想到他跟信翔一起上班七個月</w:t>
      </w:r>
      <w:r w:rsidR="00891390">
        <w:rPr>
          <w:rFonts w:ascii="新細明體" w:eastAsia="新細明體" w:hAnsi="新細明體" w:hint="eastAsia"/>
          <w:sz w:val="24"/>
          <w:lang w:eastAsia="zh-TW"/>
        </w:rPr>
        <w:t>的時間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今天才知道</w:t>
      </w:r>
      <w:r>
        <w:rPr>
          <w:rFonts w:ascii="新細明體" w:eastAsia="新細明體" w:hAnsi="新細明體"/>
          <w:sz w:val="24"/>
          <w:lang w:eastAsia="zh-TW"/>
        </w:rPr>
        <w:t>他</w:t>
      </w:r>
      <w:r w:rsidR="00891390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姓</w:t>
      </w:r>
      <w:r w:rsidR="00891390">
        <w:rPr>
          <w:rFonts w:ascii="新細明體" w:eastAsia="新細明體" w:hAnsi="新細明體" w:hint="eastAsia"/>
          <w:sz w:val="24"/>
          <w:lang w:eastAsia="zh-TW"/>
        </w:rPr>
        <w:t>氏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6A8C4C6A" w14:textId="0CBDE8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「這些魏哥</w:t>
      </w:r>
      <w:r w:rsidR="00891390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那</w:t>
      </w:r>
      <w:r w:rsidR="00891390">
        <w:rPr>
          <w:rFonts w:ascii="新細明體" w:eastAsia="新細明體" w:hAnsi="新細明體" w:hint="eastAsia"/>
          <w:sz w:val="24"/>
          <w:lang w:eastAsia="zh-TW"/>
        </w:rPr>
        <w:t>一</w:t>
      </w:r>
      <w:r>
        <w:rPr>
          <w:rFonts w:ascii="新細明體" w:eastAsia="新細明體" w:hAnsi="新細明體"/>
          <w:sz w:val="24"/>
          <w:lang w:eastAsia="zh-TW"/>
        </w:rPr>
        <w:t>天帶來的。」店長說，「本來</w:t>
      </w:r>
      <w:r w:rsidR="00891390">
        <w:rPr>
          <w:rFonts w:ascii="新細明體" w:eastAsia="新細明體" w:hAnsi="新細明體" w:hint="eastAsia"/>
          <w:sz w:val="24"/>
          <w:lang w:eastAsia="zh-TW"/>
        </w:rPr>
        <w:t>打算</w:t>
      </w:r>
      <w:r>
        <w:rPr>
          <w:rFonts w:ascii="新細明體" w:eastAsia="新細明體" w:hAnsi="新細明體"/>
          <w:sz w:val="24"/>
          <w:lang w:eastAsia="zh-TW"/>
        </w:rPr>
        <w:t>隔天開店前給信翔，結果⋯⋯」他把</w:t>
      </w:r>
      <w:r w:rsidR="00891390">
        <w:rPr>
          <w:rFonts w:ascii="新細明體" w:eastAsia="新細明體" w:hAnsi="新細明體" w:hint="eastAsia"/>
          <w:sz w:val="24"/>
          <w:lang w:eastAsia="zh-TW"/>
        </w:rPr>
        <w:t>那些文件</w:t>
      </w:r>
      <w:r>
        <w:rPr>
          <w:rFonts w:ascii="新細明體" w:eastAsia="新細明體" w:hAnsi="新細明體"/>
          <w:sz w:val="24"/>
          <w:lang w:eastAsia="zh-TW"/>
        </w:rPr>
        <w:t>放回紙袋，「我想說</w:t>
      </w:r>
      <w:r w:rsidR="00891390">
        <w:rPr>
          <w:rFonts w:ascii="新細明體" w:eastAsia="新細明體" w:hAnsi="新細明體" w:hint="eastAsia"/>
          <w:sz w:val="24"/>
          <w:lang w:eastAsia="zh-TW"/>
        </w:rPr>
        <w:t>即使他</w:t>
      </w:r>
      <w:r>
        <w:rPr>
          <w:rFonts w:ascii="新細明體" w:eastAsia="新細明體" w:hAnsi="新細明體"/>
          <w:sz w:val="24"/>
          <w:lang w:eastAsia="zh-TW"/>
        </w:rPr>
        <w:t>都走了，他交代的事</w:t>
      </w:r>
      <w:r w:rsidR="00891390">
        <w:rPr>
          <w:rFonts w:ascii="新細明體" w:eastAsia="新細明體" w:hAnsi="新細明體" w:hint="eastAsia"/>
          <w:sz w:val="24"/>
          <w:lang w:eastAsia="zh-TW"/>
        </w:rPr>
        <w:t>還是要</w:t>
      </w:r>
      <w:r>
        <w:rPr>
          <w:rFonts w:ascii="新細明體" w:eastAsia="新細明體" w:hAnsi="新細明體"/>
          <w:sz w:val="24"/>
          <w:lang w:eastAsia="zh-TW"/>
        </w:rPr>
        <w:t>照辦。他爸</w:t>
      </w:r>
      <w:r w:rsidR="00891390">
        <w:rPr>
          <w:rFonts w:ascii="新細明體" w:eastAsia="新細明體" w:hAnsi="新細明體" w:hint="eastAsia"/>
          <w:sz w:val="24"/>
          <w:lang w:eastAsia="zh-TW"/>
        </w:rPr>
        <w:t>上次也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891390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891390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交代</w:t>
      </w:r>
      <w:r w:rsidR="00891390">
        <w:rPr>
          <w:rFonts w:ascii="新細明體" w:eastAsia="新細明體" w:hAnsi="新細明體" w:hint="eastAsia"/>
          <w:sz w:val="24"/>
          <w:lang w:eastAsia="zh-TW"/>
        </w:rPr>
        <w:t>好</w:t>
      </w:r>
      <w:r>
        <w:rPr>
          <w:rFonts w:ascii="新細明體" w:eastAsia="新細明體" w:hAnsi="新細明體"/>
          <w:sz w:val="24"/>
          <w:lang w:eastAsia="zh-TW"/>
        </w:rPr>
        <w:t>的那個孩子，還是讓他下</w:t>
      </w:r>
      <w:r w:rsidR="00891390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235C63E3" w14:textId="00E7D63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</w:t>
      </w:r>
      <w:r w:rsidR="00891390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891390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魏哥去年拿錢出來的時候，沒有開任何條件，只說他有事會找</w:t>
      </w:r>
      <w:r w:rsidR="00891390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幫忙。這是他</w:t>
      </w:r>
      <w:r w:rsidR="00891390">
        <w:rPr>
          <w:rFonts w:ascii="新細明體" w:eastAsia="新細明體" w:hAnsi="新細明體" w:hint="eastAsia"/>
          <w:sz w:val="24"/>
          <w:lang w:eastAsia="zh-TW"/>
        </w:rPr>
        <w:t>唯一一件，</w:t>
      </w:r>
      <w:r>
        <w:rPr>
          <w:rFonts w:ascii="新細明體" w:eastAsia="新細明體" w:hAnsi="新細明體"/>
          <w:sz w:val="24"/>
          <w:lang w:eastAsia="zh-TW"/>
        </w:rPr>
        <w:t>也是最後一件</w:t>
      </w:r>
      <w:r w:rsidR="00891390">
        <w:rPr>
          <w:rFonts w:ascii="新細明體" w:eastAsia="新細明體" w:hAnsi="新細明體" w:hint="eastAsia"/>
          <w:sz w:val="24"/>
          <w:lang w:eastAsia="zh-TW"/>
        </w:rPr>
        <w:t>要他幫忙的事</w:t>
      </w:r>
      <w:r>
        <w:rPr>
          <w:rFonts w:ascii="新細明體" w:eastAsia="新細明體" w:hAnsi="新細明體"/>
          <w:sz w:val="24"/>
          <w:lang w:eastAsia="zh-TW"/>
        </w:rPr>
        <w:t>，他一定</w:t>
      </w:r>
      <w:r w:rsidR="00891390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辦好。</w:t>
      </w:r>
    </w:p>
    <w:p w14:paraId="2A70CC17" w14:textId="283616E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891390">
        <w:rPr>
          <w:rFonts w:ascii="新細明體" w:eastAsia="新細明體" w:hAnsi="新細明體" w:hint="eastAsia"/>
          <w:sz w:val="24"/>
          <w:lang w:eastAsia="zh-TW"/>
        </w:rPr>
        <w:t>那</w:t>
      </w:r>
      <w:r>
        <w:rPr>
          <w:rFonts w:ascii="新細明體" w:eastAsia="新細明體" w:hAnsi="新細明體"/>
          <w:sz w:val="24"/>
          <w:lang w:eastAsia="zh-TW"/>
        </w:rPr>
        <w:t>信翔怎麼說？」立航</w:t>
      </w:r>
      <w:r w:rsidR="00891390">
        <w:rPr>
          <w:rFonts w:ascii="新細明體" w:eastAsia="新細明體" w:hAnsi="新細明體" w:hint="eastAsia"/>
          <w:sz w:val="24"/>
          <w:lang w:eastAsia="zh-TW"/>
        </w:rPr>
        <w:t>問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445252E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店長把紙袋的封口折起來。</w:t>
      </w:r>
    </w:p>
    <w:p w14:paraId="2543BC91" w14:textId="5320DCD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</w:t>
      </w:r>
      <w:r w:rsidR="00891390">
        <w:rPr>
          <w:rFonts w:ascii="新細明體" w:eastAsia="新細明體" w:hAnsi="新細明體" w:hint="eastAsia"/>
          <w:sz w:val="24"/>
          <w:lang w:eastAsia="zh-TW"/>
        </w:rPr>
        <w:t>一定</w:t>
      </w:r>
      <w:r>
        <w:rPr>
          <w:rFonts w:ascii="新細明體" w:eastAsia="新細明體" w:hAnsi="新細明體"/>
          <w:sz w:val="24"/>
          <w:lang w:eastAsia="zh-TW"/>
        </w:rPr>
        <w:t>跟他講好了啊。」店長說，「你們</w:t>
      </w:r>
      <w:r w:rsidR="00891390">
        <w:rPr>
          <w:rFonts w:ascii="新細明體" w:eastAsia="新細明體" w:hAnsi="新細明體" w:hint="eastAsia"/>
          <w:sz w:val="24"/>
          <w:lang w:eastAsia="zh-TW"/>
        </w:rPr>
        <w:t>現在只要</w:t>
      </w:r>
      <w:r>
        <w:rPr>
          <w:rFonts w:ascii="新細明體" w:eastAsia="新細明體" w:hAnsi="新細明體"/>
          <w:sz w:val="24"/>
          <w:lang w:eastAsia="zh-TW"/>
        </w:rPr>
        <w:t>先把客人接起來，這個月最後一個禮拜，信翔在的時候</w:t>
      </w:r>
      <w:r w:rsidR="00891390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讓他帶你們，客人比較不會</w:t>
      </w:r>
      <w:r w:rsidR="00891390">
        <w:rPr>
          <w:rFonts w:ascii="新細明體" w:eastAsia="新細明體" w:hAnsi="新細明體" w:hint="eastAsia"/>
          <w:sz w:val="24"/>
          <w:lang w:eastAsia="zh-TW"/>
        </w:rPr>
        <w:t>有問題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32A5CD2F" w14:textId="14F5FC3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宇辰把那張名單折起來</w:t>
      </w:r>
      <w:r w:rsidR="00891390">
        <w:rPr>
          <w:rFonts w:ascii="新細明體" w:eastAsia="新細明體" w:hAnsi="新細明體" w:hint="eastAsia"/>
          <w:sz w:val="24"/>
          <w:lang w:eastAsia="zh-TW"/>
        </w:rPr>
        <w:t>收起來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1C7B5908" w14:textId="77777777" w:rsidR="00891390" w:rsidRDefault="0089139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談話完，</w:t>
      </w:r>
      <w:r w:rsidR="00000000">
        <w:rPr>
          <w:rFonts w:ascii="新細明體" w:eastAsia="新細明體" w:hAnsi="新細明體"/>
          <w:sz w:val="24"/>
          <w:lang w:eastAsia="zh-TW"/>
        </w:rPr>
        <w:t>立航</w:t>
      </w:r>
      <w:r>
        <w:rPr>
          <w:rFonts w:ascii="新細明體" w:eastAsia="新細明體" w:hAnsi="新細明體" w:hint="eastAsia"/>
          <w:sz w:val="24"/>
          <w:lang w:eastAsia="zh-TW"/>
        </w:rPr>
        <w:t>去</w:t>
      </w:r>
      <w:r w:rsidR="00000000">
        <w:rPr>
          <w:rFonts w:ascii="新細明體" w:eastAsia="新細明體" w:hAnsi="新細明體"/>
          <w:sz w:val="24"/>
          <w:lang w:eastAsia="zh-TW"/>
        </w:rPr>
        <w:t>看了一眼</w:t>
      </w:r>
      <w:r>
        <w:rPr>
          <w:rFonts w:ascii="新細明體" w:eastAsia="新細明體" w:hAnsi="新細明體" w:hint="eastAsia"/>
          <w:sz w:val="24"/>
          <w:lang w:eastAsia="zh-TW"/>
        </w:rPr>
        <w:t>班表</w:t>
      </w:r>
      <w:r w:rsidR="00000000">
        <w:rPr>
          <w:rFonts w:ascii="新細明體" w:eastAsia="新細明體" w:hAnsi="新細明體"/>
          <w:sz w:val="24"/>
          <w:lang w:eastAsia="zh-TW"/>
        </w:rPr>
        <w:t>，什麼也沒說。宇辰跟在後面，</w:t>
      </w:r>
      <w:r>
        <w:rPr>
          <w:rFonts w:ascii="新細明體" w:eastAsia="新細明體" w:hAnsi="新細明體" w:hint="eastAsia"/>
          <w:sz w:val="24"/>
          <w:lang w:eastAsia="zh-TW"/>
        </w:rPr>
        <w:t>本來</w:t>
      </w:r>
      <w:r w:rsidR="00000000">
        <w:rPr>
          <w:rFonts w:ascii="新細明體" w:eastAsia="新細明體" w:hAnsi="新細明體"/>
          <w:sz w:val="24"/>
          <w:lang w:eastAsia="zh-TW"/>
        </w:rPr>
        <w:t>想問立航</w:t>
      </w:r>
      <w:r>
        <w:rPr>
          <w:rFonts w:ascii="新細明體" w:eastAsia="新細明體" w:hAnsi="新細明體" w:hint="eastAsia"/>
          <w:sz w:val="24"/>
          <w:lang w:eastAsia="zh-TW"/>
        </w:rPr>
        <w:t>對這件事的想法</w:t>
      </w:r>
      <w:r w:rsidR="00000000">
        <w:rPr>
          <w:rFonts w:ascii="新細明體" w:eastAsia="新細明體" w:hAnsi="新細明體"/>
          <w:sz w:val="24"/>
          <w:lang w:eastAsia="zh-TW"/>
        </w:rPr>
        <w:t>，</w:t>
      </w:r>
      <w:r>
        <w:rPr>
          <w:rFonts w:ascii="新細明體" w:eastAsia="新細明體" w:hAnsi="新細明體" w:hint="eastAsia"/>
          <w:sz w:val="24"/>
          <w:lang w:eastAsia="zh-TW"/>
        </w:rPr>
        <w:t>但</w:t>
      </w:r>
      <w:r w:rsidR="00000000">
        <w:rPr>
          <w:rFonts w:ascii="新細明體" w:eastAsia="新細明體" w:hAnsi="新細明體"/>
          <w:sz w:val="24"/>
          <w:lang w:eastAsia="zh-TW"/>
        </w:rPr>
        <w:t>又覺得立航大概會說，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魏哥</w:t>
      </w:r>
      <w:r>
        <w:rPr>
          <w:rFonts w:ascii="新細明體" w:eastAsia="新細明體" w:hAnsi="新細明體" w:hint="eastAsia"/>
          <w:sz w:val="24"/>
          <w:lang w:eastAsia="zh-TW"/>
        </w:rPr>
        <w:t>都</w:t>
      </w:r>
      <w:r w:rsidR="00000000">
        <w:rPr>
          <w:rFonts w:ascii="新細明體" w:eastAsia="新細明體" w:hAnsi="新細明體"/>
          <w:sz w:val="24"/>
          <w:lang w:eastAsia="zh-TW"/>
        </w:rPr>
        <w:t>替他想好了，</w:t>
      </w:r>
      <w:r>
        <w:rPr>
          <w:rFonts w:ascii="新細明體" w:eastAsia="新細明體" w:hAnsi="新細明體" w:hint="eastAsia"/>
          <w:sz w:val="24"/>
          <w:lang w:eastAsia="zh-TW"/>
        </w:rPr>
        <w:t>這</w:t>
      </w:r>
      <w:r w:rsidR="00000000">
        <w:rPr>
          <w:rFonts w:ascii="新細明體" w:eastAsia="新細明體" w:hAnsi="新細明體"/>
          <w:sz w:val="24"/>
          <w:lang w:eastAsia="zh-TW"/>
        </w:rPr>
        <w:t>對他比較好。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1DBD5AFE" w14:textId="333BE98B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他猜立航會這樣說。</w:t>
      </w:r>
    </w:p>
    <w:p w14:paraId="5740E916" w14:textId="77777777" w:rsidR="00891390" w:rsidRDefault="00891390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045890BA" w14:textId="56D31E9B" w:rsidR="00245DF5" w:rsidRDefault="0089139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九點</w:t>
      </w:r>
      <w:r w:rsidR="00000000">
        <w:rPr>
          <w:rFonts w:ascii="新細明體" w:eastAsia="新細明體" w:hAnsi="新細明體"/>
          <w:sz w:val="24"/>
          <w:lang w:eastAsia="zh-TW"/>
        </w:rPr>
        <w:t>開門以前，信翔被店長叫過來帶宇辰認客人。信翔從</w:t>
      </w:r>
      <w:r>
        <w:rPr>
          <w:rFonts w:ascii="新細明體" w:eastAsia="新細明體" w:hAnsi="新細明體" w:hint="eastAsia"/>
          <w:sz w:val="24"/>
          <w:lang w:eastAsia="zh-TW"/>
        </w:rPr>
        <w:t>名單最上面的名字</w:t>
      </w:r>
      <w:r w:rsidR="00000000">
        <w:rPr>
          <w:rFonts w:ascii="新細明體" w:eastAsia="新細明體" w:hAnsi="新細明體"/>
          <w:sz w:val="24"/>
          <w:lang w:eastAsia="zh-TW"/>
        </w:rPr>
        <w:t>一個一個講下去。</w:t>
      </w:r>
    </w:p>
    <w:p w14:paraId="54B4E9DD" w14:textId="00F49B9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「這個戴眼鏡的，他不吃花生，你不要</w:t>
      </w:r>
      <w:r w:rsidR="004679A8">
        <w:rPr>
          <w:rFonts w:ascii="新細明體" w:eastAsia="新細明體" w:hAnsi="新細明體" w:hint="eastAsia"/>
          <w:sz w:val="24"/>
          <w:lang w:eastAsia="zh-TW"/>
        </w:rPr>
        <w:t>給他</w:t>
      </w:r>
      <w:r>
        <w:rPr>
          <w:rFonts w:ascii="新細明體" w:eastAsia="新細明體" w:hAnsi="新細明體"/>
          <w:sz w:val="24"/>
          <w:lang w:eastAsia="zh-TW"/>
        </w:rPr>
        <w:t>花生。」信翔說，「他</w:t>
      </w:r>
      <w:r w:rsidR="004679A8">
        <w:rPr>
          <w:rFonts w:ascii="新細明體" w:eastAsia="新細明體" w:hAnsi="新細明體" w:hint="eastAsia"/>
          <w:sz w:val="24"/>
          <w:lang w:eastAsia="zh-TW"/>
        </w:rPr>
        <w:t>會跟一個</w:t>
      </w:r>
      <w:r>
        <w:rPr>
          <w:rFonts w:ascii="新細明體" w:eastAsia="新細明體" w:hAnsi="新細明體"/>
          <w:sz w:val="24"/>
          <w:lang w:eastAsia="zh-TW"/>
        </w:rPr>
        <w:t>朋友</w:t>
      </w:r>
      <w:r w:rsidR="004679A8">
        <w:rPr>
          <w:rFonts w:ascii="新細明體" w:eastAsia="新細明體" w:hAnsi="新細明體" w:hint="eastAsia"/>
          <w:sz w:val="24"/>
          <w:lang w:eastAsia="zh-TW"/>
        </w:rPr>
        <w:t>一起來，</w:t>
      </w:r>
      <w:r>
        <w:rPr>
          <w:rFonts w:ascii="新細明體" w:eastAsia="新細明體" w:hAnsi="新細明體"/>
          <w:sz w:val="24"/>
          <w:lang w:eastAsia="zh-TW"/>
        </w:rPr>
        <w:t>第三杯</w:t>
      </w:r>
      <w:r w:rsidR="004679A8">
        <w:rPr>
          <w:rFonts w:ascii="新細明體" w:eastAsia="新細明體" w:hAnsi="新細明體" w:hint="eastAsia"/>
          <w:sz w:val="24"/>
          <w:lang w:eastAsia="zh-TW"/>
        </w:rPr>
        <w:t>之後就</w:t>
      </w:r>
      <w:r>
        <w:rPr>
          <w:rFonts w:ascii="新細明體" w:eastAsia="新細明體" w:hAnsi="新細明體"/>
          <w:sz w:val="24"/>
          <w:lang w:eastAsia="zh-TW"/>
        </w:rPr>
        <w:t>會開始講他前夫，你就聽，不要接</w:t>
      </w:r>
      <w:r w:rsidR="004679A8">
        <w:rPr>
          <w:rFonts w:ascii="新細明體" w:eastAsia="新細明體" w:hAnsi="新細明體" w:hint="eastAsia"/>
          <w:sz w:val="24"/>
          <w:lang w:eastAsia="zh-TW"/>
        </w:rPr>
        <w:t>話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4679A8">
        <w:rPr>
          <w:rFonts w:ascii="新細明體" w:eastAsia="新細明體" w:hAnsi="新細明體" w:hint="eastAsia"/>
          <w:sz w:val="24"/>
          <w:lang w:eastAsia="zh-TW"/>
        </w:rPr>
        <w:t>不然</w:t>
      </w:r>
      <w:r>
        <w:rPr>
          <w:rFonts w:ascii="新細明體" w:eastAsia="新細明體" w:hAnsi="新細明體"/>
          <w:sz w:val="24"/>
          <w:lang w:eastAsia="zh-TW"/>
        </w:rPr>
        <w:t>他會哭。」</w:t>
      </w:r>
    </w:p>
    <w:p w14:paraId="3B7CA943" w14:textId="65DC306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「這個禮拜天來的，西裝那個，他喝威士忌加兩顆冰，冰不能多，多了他</w:t>
      </w:r>
      <w:r w:rsidR="004679A8">
        <w:rPr>
          <w:rFonts w:ascii="新細明體" w:eastAsia="新細明體" w:hAnsi="新細明體" w:hint="eastAsia"/>
          <w:sz w:val="24"/>
          <w:lang w:eastAsia="zh-TW"/>
        </w:rPr>
        <w:t>會嫌</w:t>
      </w:r>
      <w:r>
        <w:rPr>
          <w:rFonts w:ascii="新細明體" w:eastAsia="新細明體" w:hAnsi="新細明體"/>
          <w:sz w:val="24"/>
          <w:lang w:eastAsia="zh-TW"/>
        </w:rPr>
        <w:t>淡。他</w:t>
      </w:r>
      <w:r w:rsidR="004679A8">
        <w:rPr>
          <w:rFonts w:ascii="新細明體" w:eastAsia="新細明體" w:hAnsi="新細明體" w:hint="eastAsia"/>
          <w:sz w:val="24"/>
          <w:lang w:eastAsia="zh-TW"/>
        </w:rPr>
        <w:t>喜歡講工作但</w:t>
      </w:r>
      <w:r>
        <w:rPr>
          <w:rFonts w:ascii="新細明體" w:eastAsia="新細明體" w:hAnsi="新細明體"/>
          <w:sz w:val="24"/>
          <w:lang w:eastAsia="zh-TW"/>
        </w:rPr>
        <w:t>不喜歡人家問他工作。」</w:t>
      </w:r>
    </w:p>
    <w:p w14:paraId="2E1B8D4A" w14:textId="45447B9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「這個很少來，一個月一次，都是月初，發薪水以後。他會點最貴的那支，喝不完，你</w:t>
      </w:r>
      <w:r w:rsidR="004679A8">
        <w:rPr>
          <w:rFonts w:ascii="新細明體" w:eastAsia="新細明體" w:hAnsi="新細明體" w:hint="eastAsia"/>
          <w:sz w:val="24"/>
          <w:lang w:eastAsia="zh-TW"/>
        </w:rPr>
        <w:t>記得</w:t>
      </w:r>
      <w:r>
        <w:rPr>
          <w:rFonts w:ascii="新細明體" w:eastAsia="新細明體" w:hAnsi="新細明體"/>
          <w:sz w:val="24"/>
          <w:lang w:eastAsia="zh-TW"/>
        </w:rPr>
        <w:t>幫他寄。」</w:t>
      </w:r>
    </w:p>
    <w:p w14:paraId="76B9FC4F" w14:textId="77777777" w:rsidR="004679A8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信翔講</w:t>
      </w:r>
      <w:r w:rsidR="004679A8">
        <w:rPr>
          <w:rFonts w:ascii="新細明體" w:eastAsia="新細明體" w:hAnsi="新細明體" w:hint="eastAsia"/>
          <w:sz w:val="24"/>
          <w:lang w:eastAsia="zh-TW"/>
        </w:rPr>
        <w:t>完</w:t>
      </w:r>
      <w:r>
        <w:rPr>
          <w:rFonts w:ascii="新細明體" w:eastAsia="新細明體" w:hAnsi="新細明體"/>
          <w:sz w:val="24"/>
          <w:lang w:eastAsia="zh-TW"/>
        </w:rPr>
        <w:t>最後一個，名單折起來，還給宇辰。宇辰第一次聽他一口氣講這麼多話，</w:t>
      </w:r>
      <w:r w:rsidR="004679A8">
        <w:rPr>
          <w:rFonts w:ascii="新細明體" w:eastAsia="新細明體" w:hAnsi="新細明體" w:hint="eastAsia"/>
          <w:sz w:val="24"/>
          <w:lang w:eastAsia="zh-TW"/>
        </w:rPr>
        <w:t>只是</w:t>
      </w:r>
      <w:r>
        <w:rPr>
          <w:rFonts w:ascii="新細明體" w:eastAsia="新細明體" w:hAnsi="新細明體"/>
          <w:sz w:val="24"/>
          <w:lang w:eastAsia="zh-TW"/>
        </w:rPr>
        <w:t>每一句都是</w:t>
      </w:r>
      <w:r w:rsidR="004679A8">
        <w:rPr>
          <w:rFonts w:ascii="新細明體" w:eastAsia="新細明體" w:hAnsi="新細明體" w:hint="eastAsia"/>
          <w:sz w:val="24"/>
          <w:lang w:eastAsia="zh-TW"/>
        </w:rPr>
        <w:t>關於熟</w:t>
      </w:r>
      <w:r>
        <w:rPr>
          <w:rFonts w:ascii="新細明體" w:eastAsia="新細明體" w:hAnsi="新細明體"/>
          <w:sz w:val="24"/>
          <w:lang w:eastAsia="zh-TW"/>
        </w:rPr>
        <w:t>客</w:t>
      </w:r>
      <w:r w:rsidR="004679A8">
        <w:rPr>
          <w:rFonts w:ascii="新細明體" w:eastAsia="新細明體" w:hAnsi="新細明體" w:hint="eastAsia"/>
          <w:sz w:val="24"/>
          <w:lang w:eastAsia="zh-TW"/>
        </w:rPr>
        <w:t>們</w:t>
      </w:r>
      <w:r>
        <w:rPr>
          <w:rFonts w:ascii="新細明體" w:eastAsia="新細明體" w:hAnsi="新細明體"/>
          <w:sz w:val="24"/>
          <w:lang w:eastAsia="zh-TW"/>
        </w:rPr>
        <w:t>的事。</w:t>
      </w:r>
    </w:p>
    <w:p w14:paraId="3A10BF9A" w14:textId="189FEA8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九點開門。第一桌</w:t>
      </w:r>
      <w:r w:rsidR="004679A8">
        <w:rPr>
          <w:rFonts w:ascii="新細明體" w:eastAsia="新細明體" w:hAnsi="新細明體" w:hint="eastAsia"/>
          <w:sz w:val="24"/>
          <w:lang w:eastAsia="zh-TW"/>
        </w:rPr>
        <w:t>又</w:t>
      </w:r>
      <w:r>
        <w:rPr>
          <w:rFonts w:ascii="新細明體" w:eastAsia="新細明體" w:hAnsi="新細明體"/>
          <w:sz w:val="24"/>
          <w:lang w:eastAsia="zh-TW"/>
        </w:rPr>
        <w:t>是那兩個常點信翔的</w:t>
      </w:r>
      <w:r w:rsidR="004679A8">
        <w:rPr>
          <w:rFonts w:ascii="新細明體" w:eastAsia="新細明體" w:hAnsi="新細明體" w:hint="eastAsia"/>
          <w:sz w:val="24"/>
          <w:lang w:eastAsia="zh-TW"/>
        </w:rPr>
        <w:t>上班族</w:t>
      </w:r>
      <w:r>
        <w:rPr>
          <w:rFonts w:ascii="新細明體" w:eastAsia="新細明體" w:hAnsi="新細明體"/>
          <w:sz w:val="24"/>
          <w:lang w:eastAsia="zh-TW"/>
        </w:rPr>
        <w:t>。他們進來，信翔迎上去，兩個人看到他，其中一個拍他的肩膀說</w:t>
      </w:r>
      <w:r w:rsidR="004679A8">
        <w:rPr>
          <w:rFonts w:ascii="新細明體" w:eastAsia="新細明體" w:hAnsi="新細明體" w:hint="eastAsia"/>
          <w:sz w:val="24"/>
          <w:lang w:eastAsia="zh-TW"/>
        </w:rPr>
        <w:t>。「</w:t>
      </w:r>
      <w:r>
        <w:rPr>
          <w:rFonts w:ascii="新細明體" w:eastAsia="新細明體" w:hAnsi="新細明體"/>
          <w:sz w:val="24"/>
          <w:lang w:eastAsia="zh-TW"/>
        </w:rPr>
        <w:t>小翔，聽說你要回去了。</w:t>
      </w:r>
      <w:r w:rsidR="004679A8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2F93428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信翔把托盤換到另一隻手。</w:t>
      </w:r>
    </w:p>
    <w:p w14:paraId="3F6CD943" w14:textId="7D82F1F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</w:t>
      </w:r>
      <w:r w:rsidR="004679A8">
        <w:rPr>
          <w:rFonts w:ascii="新細明體" w:eastAsia="新細明體" w:hAnsi="新細明體" w:hint="eastAsia"/>
          <w:sz w:val="24"/>
          <w:lang w:eastAsia="zh-TW"/>
        </w:rPr>
        <w:t>在一旁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4679A8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「對啊，下個月就回嘉義了，以後</w:t>
      </w:r>
      <w:r w:rsidR="004679A8">
        <w:rPr>
          <w:rFonts w:ascii="新細明體" w:eastAsia="新細明體" w:hAnsi="新細明體" w:hint="eastAsia"/>
          <w:sz w:val="24"/>
          <w:lang w:eastAsia="zh-TW"/>
        </w:rPr>
        <w:t>換</w:t>
      </w:r>
      <w:r>
        <w:rPr>
          <w:rFonts w:ascii="新細明體" w:eastAsia="新細明體" w:hAnsi="新細明體"/>
          <w:sz w:val="24"/>
          <w:lang w:eastAsia="zh-TW"/>
        </w:rPr>
        <w:t>我來陪你們。」</w:t>
      </w:r>
    </w:p>
    <w:p w14:paraId="6A32510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「好啊，」其中一個說，「魏哥有講，說你很好聊。」</w:t>
      </w:r>
    </w:p>
    <w:p w14:paraId="275A49B0" w14:textId="21BDDFE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他們坐下來，信翔去拿他們寄的酒。瓶頸掛的名牌</w:t>
      </w:r>
      <w:r w:rsidR="004679A8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是信翔的名字，下個月</w:t>
      </w:r>
      <w:r w:rsidR="004679A8">
        <w:rPr>
          <w:rFonts w:ascii="新細明體" w:eastAsia="新細明體" w:hAnsi="新細明體" w:hint="eastAsia"/>
          <w:sz w:val="24"/>
          <w:lang w:eastAsia="zh-TW"/>
        </w:rPr>
        <w:t>的某一天開始上面的名字就會</w:t>
      </w:r>
      <w:r>
        <w:rPr>
          <w:rFonts w:ascii="新細明體" w:eastAsia="新細明體" w:hAnsi="新細明體"/>
          <w:sz w:val="24"/>
          <w:lang w:eastAsia="zh-TW"/>
        </w:rPr>
        <w:t>換</w:t>
      </w:r>
      <w:r w:rsidR="004679A8">
        <w:rPr>
          <w:rFonts w:ascii="新細明體" w:eastAsia="新細明體" w:hAnsi="新細明體" w:hint="eastAsia"/>
          <w:sz w:val="24"/>
          <w:lang w:eastAsia="zh-TW"/>
        </w:rPr>
        <w:t>掉了</w:t>
      </w:r>
      <w:r>
        <w:rPr>
          <w:rFonts w:ascii="新細明體" w:eastAsia="新細明體" w:hAnsi="新細明體"/>
          <w:sz w:val="24"/>
          <w:lang w:eastAsia="zh-TW"/>
        </w:rPr>
        <w:t>。信翔把酒倒好，坐在旁邊陪了一輪，</w:t>
      </w:r>
      <w:r w:rsidR="004679A8">
        <w:rPr>
          <w:rFonts w:ascii="新細明體" w:eastAsia="新細明體" w:hAnsi="新細明體" w:hint="eastAsia"/>
          <w:sz w:val="24"/>
          <w:lang w:eastAsia="zh-TW"/>
        </w:rPr>
        <w:t>之後</w:t>
      </w:r>
      <w:r>
        <w:rPr>
          <w:rFonts w:ascii="新細明體" w:eastAsia="新細明體" w:hAnsi="新細明體"/>
          <w:sz w:val="24"/>
          <w:lang w:eastAsia="zh-TW"/>
        </w:rPr>
        <w:t>就被店長叫去吧台。宇辰</w:t>
      </w:r>
      <w:r w:rsidR="004679A8">
        <w:rPr>
          <w:rFonts w:ascii="新細明體" w:eastAsia="新細明體" w:hAnsi="新細明體" w:hint="eastAsia"/>
          <w:sz w:val="24"/>
          <w:lang w:eastAsia="zh-TW"/>
        </w:rPr>
        <w:t>就</w:t>
      </w:r>
      <w:r>
        <w:rPr>
          <w:rFonts w:ascii="新細明體" w:eastAsia="新細明體" w:hAnsi="新細明體"/>
          <w:sz w:val="24"/>
          <w:lang w:eastAsia="zh-TW"/>
        </w:rPr>
        <w:t>坐進他的位子。</w:t>
      </w:r>
    </w:p>
    <w:p w14:paraId="4DC9B2DD" w14:textId="4882F4F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那個戴眼鏡的上班族喝了兩口，</w:t>
      </w:r>
      <w:r w:rsidR="004679A8">
        <w:rPr>
          <w:rFonts w:ascii="新細明體" w:eastAsia="新細明體" w:hAnsi="新細明體" w:hint="eastAsia"/>
          <w:sz w:val="24"/>
          <w:lang w:eastAsia="zh-TW"/>
        </w:rPr>
        <w:t>對著</w:t>
      </w:r>
      <w:r>
        <w:rPr>
          <w:rFonts w:ascii="新細明體" w:eastAsia="新細明體" w:hAnsi="新細明體"/>
          <w:sz w:val="24"/>
          <w:lang w:eastAsia="zh-TW"/>
        </w:rPr>
        <w:t>宇辰</w:t>
      </w:r>
      <w:r w:rsidR="004679A8">
        <w:rPr>
          <w:rFonts w:ascii="新細明體" w:eastAsia="新細明體" w:hAnsi="新細明體" w:hint="eastAsia"/>
          <w:sz w:val="24"/>
          <w:lang w:eastAsia="zh-TW"/>
        </w:rPr>
        <w:t>說，</w:t>
      </w:r>
      <w:r>
        <w:rPr>
          <w:rFonts w:ascii="新細明體" w:eastAsia="新細明體" w:hAnsi="新細明體"/>
          <w:sz w:val="24"/>
          <w:lang w:eastAsia="zh-TW"/>
        </w:rPr>
        <w:t>「</w:t>
      </w:r>
      <w:r w:rsidR="004679A8">
        <w:rPr>
          <w:rFonts w:ascii="新細明體" w:eastAsia="新細明體" w:hAnsi="新細明體" w:hint="eastAsia"/>
          <w:sz w:val="24"/>
          <w:lang w:eastAsia="zh-TW"/>
        </w:rPr>
        <w:t>小</w:t>
      </w:r>
      <w:r>
        <w:rPr>
          <w:rFonts w:ascii="新細明體" w:eastAsia="新細明體" w:hAnsi="新細明體"/>
          <w:sz w:val="24"/>
          <w:lang w:eastAsia="zh-TW"/>
        </w:rPr>
        <w:t>翔，再幫我加一顆冰。」</w:t>
      </w:r>
    </w:p>
    <w:p w14:paraId="5725605A" w14:textId="77777777" w:rsidR="004679A8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</w:t>
      </w:r>
      <w:r w:rsidR="004679A8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好</w:t>
      </w:r>
      <w:r w:rsidR="004679A8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，夾了一顆給他。</w:t>
      </w:r>
    </w:p>
    <w:p w14:paraId="3D02A674" w14:textId="77777777" w:rsidR="004679A8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客人自己笑了說</w:t>
      </w:r>
      <w:r w:rsidR="004679A8">
        <w:rPr>
          <w:rFonts w:ascii="新細明體" w:eastAsia="新細明體" w:hAnsi="新細明體" w:hint="eastAsia"/>
          <w:sz w:val="24"/>
          <w:lang w:eastAsia="zh-TW"/>
        </w:rPr>
        <w:t>，「</w:t>
      </w:r>
      <w:r>
        <w:rPr>
          <w:rFonts w:ascii="新細明體" w:eastAsia="新細明體" w:hAnsi="新細明體"/>
          <w:sz w:val="24"/>
          <w:lang w:eastAsia="zh-TW"/>
        </w:rPr>
        <w:t>不好意思</w:t>
      </w:r>
      <w:r w:rsidR="004679A8">
        <w:rPr>
          <w:rFonts w:ascii="新細明體" w:eastAsia="新細明體" w:hAnsi="新細明體" w:hint="eastAsia"/>
          <w:sz w:val="24"/>
          <w:lang w:eastAsia="zh-TW"/>
        </w:rPr>
        <w:t>啊</w:t>
      </w:r>
      <w:r>
        <w:rPr>
          <w:rFonts w:ascii="新細明體" w:eastAsia="新細明體" w:hAnsi="新細明體"/>
          <w:sz w:val="24"/>
          <w:lang w:eastAsia="zh-TW"/>
        </w:rPr>
        <w:t>，叫錯了</w:t>
      </w:r>
      <w:r w:rsidR="004679A8">
        <w:rPr>
          <w:rFonts w:ascii="新細明體" w:eastAsia="新細明體" w:hAnsi="新細明體" w:hint="eastAsia"/>
          <w:sz w:val="24"/>
          <w:lang w:eastAsia="zh-TW"/>
        </w:rPr>
        <w:t>、叫錯了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4679A8">
        <w:rPr>
          <w:rFonts w:ascii="新細明體" w:eastAsia="新細明體" w:hAnsi="新細明體" w:hint="eastAsia"/>
          <w:sz w:val="24"/>
          <w:lang w:eastAsia="zh-TW"/>
        </w:rPr>
        <w:t>我</w:t>
      </w:r>
      <w:r>
        <w:rPr>
          <w:rFonts w:ascii="新細明體" w:eastAsia="新細明體" w:hAnsi="新細明體"/>
          <w:sz w:val="24"/>
          <w:lang w:eastAsia="zh-TW"/>
        </w:rPr>
        <w:t>叫習慣了。</w:t>
      </w:r>
      <w:r w:rsidR="004679A8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72AD2217" w14:textId="77777777" w:rsidR="004679A8" w:rsidRDefault="004679A8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「沒關係。」</w:t>
      </w:r>
      <w:r w:rsidR="00000000">
        <w:rPr>
          <w:rFonts w:ascii="新細明體" w:eastAsia="新細明體" w:hAnsi="新細明體"/>
          <w:sz w:val="24"/>
          <w:lang w:eastAsia="zh-TW"/>
        </w:rPr>
        <w:t>宇辰</w:t>
      </w:r>
      <w:r>
        <w:rPr>
          <w:rFonts w:ascii="新細明體" w:eastAsia="新細明體" w:hAnsi="新細明體" w:hint="eastAsia"/>
          <w:sz w:val="24"/>
          <w:lang w:eastAsia="zh-TW"/>
        </w:rPr>
        <w:t>笑著</w:t>
      </w:r>
      <w:r w:rsidR="00000000">
        <w:rPr>
          <w:rFonts w:ascii="新細明體" w:eastAsia="新細明體" w:hAnsi="新細明體"/>
          <w:sz w:val="24"/>
          <w:lang w:eastAsia="zh-TW"/>
        </w:rPr>
        <w:t>說，</w:t>
      </w:r>
      <w:r>
        <w:rPr>
          <w:rFonts w:ascii="新細明體" w:eastAsia="新細明體" w:hAnsi="新細明體" w:hint="eastAsia"/>
          <w:sz w:val="24"/>
          <w:lang w:eastAsia="zh-TW"/>
        </w:rPr>
        <w:t>「如果是</w:t>
      </w:r>
      <w:r w:rsidR="00000000">
        <w:rPr>
          <w:rFonts w:ascii="新細明體" w:eastAsia="新細明體" w:hAnsi="新細明體"/>
          <w:sz w:val="24"/>
          <w:lang w:eastAsia="zh-TW"/>
        </w:rPr>
        <w:t>他</w:t>
      </w:r>
      <w:r>
        <w:rPr>
          <w:rFonts w:ascii="新細明體" w:eastAsia="新細明體" w:hAnsi="新細明體" w:hint="eastAsia"/>
          <w:sz w:val="24"/>
          <w:lang w:eastAsia="zh-TW"/>
        </w:rPr>
        <w:t>，</w:t>
      </w:r>
      <w:r w:rsidR="00000000">
        <w:rPr>
          <w:rFonts w:ascii="新細明體" w:eastAsia="新細明體" w:hAnsi="新細明體"/>
          <w:sz w:val="24"/>
          <w:lang w:eastAsia="zh-TW"/>
        </w:rPr>
        <w:t>也會叫錯。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4DDF9E87" w14:textId="5C98566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兩個人開始</w:t>
      </w:r>
      <w:r w:rsidR="004679A8">
        <w:rPr>
          <w:rFonts w:ascii="新細明體" w:eastAsia="新細明體" w:hAnsi="新細明體" w:hint="eastAsia"/>
          <w:sz w:val="24"/>
          <w:lang w:eastAsia="zh-TW"/>
        </w:rPr>
        <w:t>纏著</w:t>
      </w:r>
      <w:r>
        <w:rPr>
          <w:rFonts w:ascii="新細明體" w:eastAsia="新細明體" w:hAnsi="新細明體"/>
          <w:sz w:val="24"/>
          <w:lang w:eastAsia="zh-TW"/>
        </w:rPr>
        <w:t>宇辰</w:t>
      </w:r>
      <w:r w:rsidR="004679A8">
        <w:rPr>
          <w:rFonts w:ascii="新細明體" w:eastAsia="新細明體" w:hAnsi="新細明體" w:hint="eastAsia"/>
          <w:sz w:val="24"/>
          <w:lang w:eastAsia="zh-TW"/>
        </w:rPr>
        <w:t>問他</w:t>
      </w:r>
      <w:r>
        <w:rPr>
          <w:rFonts w:ascii="新細明體" w:eastAsia="新細明體" w:hAnsi="新細明體"/>
          <w:sz w:val="24"/>
          <w:lang w:eastAsia="zh-TW"/>
        </w:rPr>
        <w:t>幾歲、住哪</w:t>
      </w:r>
      <w:r w:rsidR="004679A8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、IG 多少、有沒有男朋友，宇辰照立航教的</w:t>
      </w:r>
      <w:r w:rsidR="004679A8">
        <w:rPr>
          <w:rFonts w:ascii="新細明體" w:eastAsia="新細明體" w:hAnsi="新細明體" w:hint="eastAsia"/>
          <w:sz w:val="24"/>
          <w:lang w:eastAsia="zh-TW"/>
        </w:rPr>
        <w:t>回</w:t>
      </w:r>
      <w:r>
        <w:rPr>
          <w:rFonts w:ascii="新細明體" w:eastAsia="新細明體" w:hAnsi="新細明體"/>
          <w:sz w:val="24"/>
          <w:lang w:eastAsia="zh-TW"/>
        </w:rPr>
        <w:t>答，客人</w:t>
      </w:r>
      <w:r w:rsidR="004679A8">
        <w:rPr>
          <w:rFonts w:ascii="新細明體" w:eastAsia="新細明體" w:hAnsi="新細明體" w:hint="eastAsia"/>
          <w:sz w:val="24"/>
          <w:lang w:eastAsia="zh-TW"/>
        </w:rPr>
        <w:t>感覺</w:t>
      </w:r>
      <w:r>
        <w:rPr>
          <w:rFonts w:ascii="新細明體" w:eastAsia="新細明體" w:hAnsi="新細明體"/>
          <w:sz w:val="24"/>
          <w:lang w:eastAsia="zh-TW"/>
        </w:rPr>
        <w:t>很滿意。</w:t>
      </w:r>
    </w:p>
    <w:p w14:paraId="16D17D82" w14:textId="514AB892" w:rsidR="00245DF5" w:rsidRDefault="00000000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十點多，宇辰去吧台拿檸檬</w:t>
      </w:r>
      <w:r w:rsidR="004679A8">
        <w:rPr>
          <w:rFonts w:ascii="新細明體" w:eastAsia="新細明體" w:hAnsi="新細明體" w:hint="eastAsia"/>
          <w:sz w:val="24"/>
          <w:lang w:eastAsia="zh-TW"/>
        </w:rPr>
        <w:t>角</w:t>
      </w:r>
      <w:r>
        <w:rPr>
          <w:rFonts w:ascii="新細明體" w:eastAsia="新細明體" w:hAnsi="新細明體"/>
          <w:sz w:val="24"/>
          <w:lang w:eastAsia="zh-TW"/>
        </w:rPr>
        <w:t>，彥勳</w:t>
      </w:r>
      <w:r w:rsidR="004679A8">
        <w:rPr>
          <w:rFonts w:ascii="新細明體" w:eastAsia="新細明體" w:hAnsi="新細明體" w:hint="eastAsia"/>
          <w:sz w:val="24"/>
          <w:lang w:eastAsia="zh-TW"/>
        </w:rPr>
        <w:t>正</w:t>
      </w:r>
      <w:r>
        <w:rPr>
          <w:rFonts w:ascii="新細明體" w:eastAsia="新細明體" w:hAnsi="新細明體"/>
          <w:sz w:val="24"/>
          <w:lang w:eastAsia="zh-TW"/>
        </w:rPr>
        <w:t>在</w:t>
      </w:r>
      <w:r w:rsidR="004679A8">
        <w:rPr>
          <w:rFonts w:ascii="新細明體" w:eastAsia="新細明體" w:hAnsi="新細明體" w:hint="eastAsia"/>
          <w:sz w:val="24"/>
          <w:lang w:eastAsia="zh-TW"/>
        </w:rPr>
        <w:t>切，信翔則在擦杯子。</w:t>
      </w:r>
      <w:r w:rsidR="00211E1D">
        <w:rPr>
          <w:rFonts w:ascii="新細明體" w:eastAsia="新細明體" w:hAnsi="新細明體"/>
          <w:sz w:val="24"/>
          <w:lang w:eastAsia="zh-TW"/>
        </w:rPr>
        <w:t>三個人站在一個不到</w:t>
      </w:r>
      <w:r w:rsidR="00211E1D">
        <w:rPr>
          <w:rFonts w:ascii="新細明體" w:eastAsia="新細明體" w:hAnsi="新細明體" w:hint="eastAsia"/>
          <w:sz w:val="24"/>
          <w:lang w:eastAsia="zh-TW"/>
        </w:rPr>
        <w:t>一</w:t>
      </w:r>
      <w:r w:rsidR="00211E1D">
        <w:rPr>
          <w:rFonts w:ascii="新細明體" w:eastAsia="新細明體" w:hAnsi="新細明體"/>
          <w:sz w:val="24"/>
          <w:lang w:eastAsia="zh-TW"/>
        </w:rPr>
        <w:t>公尺的</w:t>
      </w:r>
      <w:r w:rsidR="00211E1D">
        <w:rPr>
          <w:rFonts w:ascii="新細明體" w:eastAsia="新細明體" w:hAnsi="新細明體" w:hint="eastAsia"/>
          <w:sz w:val="24"/>
          <w:lang w:eastAsia="zh-TW"/>
        </w:rPr>
        <w:t>空間</w:t>
      </w:r>
      <w:r w:rsidR="00211E1D">
        <w:rPr>
          <w:rFonts w:ascii="新細明體" w:eastAsia="新細明體" w:hAnsi="新細明體"/>
          <w:sz w:val="24"/>
          <w:lang w:eastAsia="zh-TW"/>
        </w:rPr>
        <w:t>，沒有人講話。洗杯機轉完一輪，停了，信翔把杯子拿出來放上架。</w:t>
      </w:r>
    </w:p>
    <w:p w14:paraId="7DC89D3E" w14:textId="28A069BD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「你知道信翔要回去</w:t>
      </w:r>
      <w:r w:rsidR="00211E1D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嗎？」宇辰</w:t>
      </w:r>
      <w:r w:rsidR="00FA0279">
        <w:rPr>
          <w:rFonts w:ascii="新細明體" w:eastAsia="新細明體" w:hAnsi="新細明體" w:hint="eastAsia"/>
          <w:sz w:val="24"/>
          <w:lang w:eastAsia="zh-TW"/>
        </w:rPr>
        <w:t>笨拙地問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14455C7F" w14:textId="2097698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彥勳的刀沒</w:t>
      </w:r>
      <w:r w:rsidR="004679A8">
        <w:rPr>
          <w:rFonts w:ascii="新細明體" w:eastAsia="新細明體" w:hAnsi="新細明體" w:hint="eastAsia"/>
          <w:sz w:val="24"/>
          <w:lang w:eastAsia="zh-TW"/>
        </w:rPr>
        <w:t>有</w:t>
      </w:r>
      <w:r>
        <w:rPr>
          <w:rFonts w:ascii="新細明體" w:eastAsia="新細明體" w:hAnsi="新細明體"/>
          <w:sz w:val="24"/>
          <w:lang w:eastAsia="zh-TW"/>
        </w:rPr>
        <w:t>停</w:t>
      </w:r>
      <w:r w:rsidR="004679A8">
        <w:rPr>
          <w:rFonts w:ascii="新細明體" w:eastAsia="新細明體" w:hAnsi="新細明體" w:hint="eastAsia"/>
          <w:sz w:val="24"/>
          <w:lang w:eastAsia="zh-TW"/>
        </w:rPr>
        <w:t>下來，</w:t>
      </w:r>
      <w:r>
        <w:rPr>
          <w:rFonts w:ascii="新細明體" w:eastAsia="新細明體" w:hAnsi="新細明體"/>
          <w:sz w:val="24"/>
          <w:lang w:eastAsia="zh-TW"/>
        </w:rPr>
        <w:t>他</w:t>
      </w:r>
      <w:r w:rsidR="004679A8">
        <w:rPr>
          <w:rFonts w:ascii="新細明體" w:eastAsia="新細明體" w:hAnsi="新細明體" w:hint="eastAsia"/>
          <w:sz w:val="24"/>
          <w:lang w:eastAsia="zh-TW"/>
        </w:rPr>
        <w:t>俐落地</w:t>
      </w:r>
      <w:r>
        <w:rPr>
          <w:rFonts w:ascii="新細明體" w:eastAsia="新細明體" w:hAnsi="新細明體"/>
          <w:sz w:val="24"/>
          <w:lang w:eastAsia="zh-TW"/>
        </w:rPr>
        <w:t>把一顆檸檬切成八片，掃進盒子，又拿</w:t>
      </w:r>
      <w:r w:rsidR="004679A8">
        <w:rPr>
          <w:rFonts w:ascii="新細明體" w:eastAsia="新細明體" w:hAnsi="新細明體" w:hint="eastAsia"/>
          <w:sz w:val="24"/>
          <w:lang w:eastAsia="zh-TW"/>
        </w:rPr>
        <w:t>起</w:t>
      </w:r>
      <w:r>
        <w:rPr>
          <w:rFonts w:ascii="新細明體" w:eastAsia="新細明體" w:hAnsi="新細明體"/>
          <w:sz w:val="24"/>
          <w:lang w:eastAsia="zh-TW"/>
        </w:rPr>
        <w:t>一顆。</w:t>
      </w:r>
    </w:p>
    <w:p w14:paraId="43FA291C" w14:textId="6834515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</w:t>
      </w:r>
      <w:r w:rsidR="004679A8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要冰嗎？」彥勳說，「在那邊，</w:t>
      </w:r>
      <w:r w:rsidR="004679A8">
        <w:rPr>
          <w:rFonts w:ascii="新細明體" w:eastAsia="新細明體" w:hAnsi="新細明體" w:hint="eastAsia"/>
          <w:sz w:val="24"/>
          <w:lang w:eastAsia="zh-TW"/>
        </w:rPr>
        <w:t>你</w:t>
      </w:r>
      <w:r>
        <w:rPr>
          <w:rFonts w:ascii="新細明體" w:eastAsia="新細明體" w:hAnsi="新細明體"/>
          <w:sz w:val="24"/>
          <w:lang w:eastAsia="zh-TW"/>
        </w:rPr>
        <w:t>自己拿。」</w:t>
      </w:r>
    </w:p>
    <w:p w14:paraId="211FD5F5" w14:textId="3A97A3AA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</w:t>
      </w:r>
      <w:r w:rsidR="004679A8">
        <w:rPr>
          <w:rFonts w:ascii="新細明體" w:eastAsia="新細明體" w:hAnsi="新細明體" w:hint="eastAsia"/>
          <w:sz w:val="24"/>
          <w:lang w:eastAsia="zh-TW"/>
        </w:rPr>
        <w:t>了一句「</w:t>
      </w:r>
      <w:r>
        <w:rPr>
          <w:rFonts w:ascii="新細明體" w:eastAsia="新細明體" w:hAnsi="新細明體"/>
          <w:sz w:val="24"/>
          <w:lang w:eastAsia="zh-TW"/>
        </w:rPr>
        <w:t>好</w:t>
      </w:r>
      <w:r w:rsidR="004679A8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1EBFFD80" w14:textId="77777777" w:rsidR="00211E1D" w:rsidRDefault="00211E1D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44328420" w14:textId="5333E739" w:rsidR="00245DF5" w:rsidRDefault="00000000" w:rsidP="00FA0279">
      <w:pPr>
        <w:spacing w:line="240" w:lineRule="auto"/>
        <w:ind w:firstLine="480"/>
        <w:jc w:val="both"/>
        <w:rPr>
          <w:lang w:eastAsia="zh-TW"/>
        </w:rPr>
      </w:pPr>
      <w:proofErr w:type="spellStart"/>
      <w:r>
        <w:rPr>
          <w:rFonts w:ascii="新細明體" w:eastAsia="新細明體" w:hAnsi="新細明體"/>
          <w:sz w:val="24"/>
        </w:rPr>
        <w:lastRenderedPageBreak/>
        <w:t>宇辰回到</w:t>
      </w:r>
      <w:proofErr w:type="spellEnd"/>
      <w:r w:rsidR="00FA0279">
        <w:rPr>
          <w:rFonts w:ascii="新細明體" w:eastAsia="新細明體" w:hAnsi="新細明體" w:hint="eastAsia"/>
          <w:sz w:val="24"/>
          <w:lang w:eastAsia="zh-TW"/>
        </w:rPr>
        <w:t>客人那邊</w:t>
      </w:r>
      <w:r>
        <w:rPr>
          <w:rFonts w:ascii="新細明體" w:eastAsia="新細明體" w:hAnsi="新細明體"/>
          <w:sz w:val="24"/>
          <w:lang w:eastAsia="zh-TW"/>
        </w:rPr>
        <w:t>。樓梯口上來一個人，六十幾歲，穿</w:t>
      </w:r>
      <w:r w:rsidR="00FA0279">
        <w:rPr>
          <w:rFonts w:ascii="新細明體" w:eastAsia="新細明體" w:hAnsi="新細明體" w:hint="eastAsia"/>
          <w:sz w:val="24"/>
          <w:lang w:eastAsia="zh-TW"/>
        </w:rPr>
        <w:t>著</w:t>
      </w:r>
      <w:r>
        <w:rPr>
          <w:rFonts w:ascii="新細明體" w:eastAsia="新細明體" w:hAnsi="新細明體"/>
          <w:sz w:val="24"/>
          <w:lang w:eastAsia="zh-TW"/>
        </w:rPr>
        <w:t>一件洗到發白的夾克，手上提一個超商的塑膠袋。他站在門口，看了一圈，沒有往裡</w:t>
      </w:r>
      <w:r w:rsidR="00FA0279">
        <w:rPr>
          <w:rFonts w:ascii="新細明體" w:eastAsia="新細明體" w:hAnsi="新細明體" w:hint="eastAsia"/>
          <w:sz w:val="24"/>
          <w:lang w:eastAsia="zh-TW"/>
        </w:rPr>
        <w:t>頭</w:t>
      </w:r>
      <w:r>
        <w:rPr>
          <w:rFonts w:ascii="新細明體" w:eastAsia="新細明體" w:hAnsi="新細明體"/>
          <w:sz w:val="24"/>
          <w:lang w:eastAsia="zh-TW"/>
        </w:rPr>
        <w:t>走。宇辰</w:t>
      </w:r>
      <w:r w:rsidR="00FA0279">
        <w:rPr>
          <w:rFonts w:ascii="新細明體" w:eastAsia="新細明體" w:hAnsi="新細明體" w:hint="eastAsia"/>
          <w:sz w:val="24"/>
          <w:lang w:eastAsia="zh-TW"/>
        </w:rPr>
        <w:t>走過去招呼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6103915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「阿翔有佇咧無？」叔叔說。</w:t>
      </w:r>
    </w:p>
    <w:p w14:paraId="60ECC9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「小翔嗎？」宇辰說。</w:t>
      </w:r>
    </w:p>
    <w:p w14:paraId="77093A1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叔叔看著他，好像沒聽懂是誰。</w:t>
      </w:r>
    </w:p>
    <w:p w14:paraId="38075D07" w14:textId="042B6C9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信翔已經從</w:t>
      </w:r>
      <w:r w:rsidR="00FA0279">
        <w:rPr>
          <w:rFonts w:ascii="新細明體" w:eastAsia="新細明體" w:hAnsi="新細明體" w:hint="eastAsia"/>
          <w:sz w:val="24"/>
          <w:lang w:eastAsia="zh-TW"/>
        </w:rPr>
        <w:t>吧台</w:t>
      </w:r>
      <w:r>
        <w:rPr>
          <w:rFonts w:ascii="新細明體" w:eastAsia="新細明體" w:hAnsi="新細明體"/>
          <w:sz w:val="24"/>
          <w:lang w:eastAsia="zh-TW"/>
        </w:rPr>
        <w:t>那邊過來，叫了一聲阿叔。他帶叔叔到吧台</w:t>
      </w:r>
      <w:r w:rsidR="00FA0279">
        <w:rPr>
          <w:rFonts w:ascii="新細明體" w:eastAsia="新細明體" w:hAnsi="新細明體" w:hint="eastAsia"/>
          <w:sz w:val="24"/>
          <w:lang w:eastAsia="zh-TW"/>
        </w:rPr>
        <w:t>坐</w:t>
      </w:r>
      <w:r>
        <w:rPr>
          <w:rFonts w:ascii="新細明體" w:eastAsia="新細明體" w:hAnsi="新細明體"/>
          <w:sz w:val="24"/>
          <w:lang w:eastAsia="zh-TW"/>
        </w:rPr>
        <w:t>，最裡面那個位子</w:t>
      </w:r>
      <w:r w:rsidR="00FA0279">
        <w:rPr>
          <w:rFonts w:ascii="新細明體" w:eastAsia="新細明體" w:hAnsi="新細明體" w:hint="eastAsia"/>
          <w:sz w:val="24"/>
          <w:lang w:eastAsia="zh-TW"/>
        </w:rPr>
        <w:t>還是</w:t>
      </w:r>
      <w:r>
        <w:rPr>
          <w:rFonts w:ascii="新細明體" w:eastAsia="新細明體" w:hAnsi="新細明體"/>
          <w:sz w:val="24"/>
          <w:lang w:eastAsia="zh-TW"/>
        </w:rPr>
        <w:t>空著</w:t>
      </w:r>
      <w:r w:rsidR="00FA0279">
        <w:rPr>
          <w:rFonts w:ascii="新細明體" w:eastAsia="新細明體" w:hAnsi="新細明體" w:hint="eastAsia"/>
          <w:sz w:val="24"/>
          <w:lang w:eastAsia="zh-TW"/>
        </w:rPr>
        <w:t>的</w:t>
      </w:r>
      <w:r>
        <w:rPr>
          <w:rFonts w:ascii="新細明體" w:eastAsia="新細明體" w:hAnsi="新細明體"/>
          <w:sz w:val="24"/>
          <w:lang w:eastAsia="zh-TW"/>
        </w:rPr>
        <w:t>，叔叔看了那張椅子，坐到旁邊那一張。</w:t>
      </w:r>
    </w:p>
    <w:p w14:paraId="0D889E01" w14:textId="670C564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「阿叔喝台啤。」信翔</w:t>
      </w:r>
      <w:r w:rsidR="00FA0279">
        <w:rPr>
          <w:rFonts w:ascii="新細明體" w:eastAsia="新細明體" w:hAnsi="新細明體" w:hint="eastAsia"/>
          <w:sz w:val="24"/>
          <w:lang w:eastAsia="zh-TW"/>
        </w:rPr>
        <w:t>對</w:t>
      </w:r>
      <w:r>
        <w:rPr>
          <w:rFonts w:ascii="新細明體" w:eastAsia="新細明體" w:hAnsi="新細明體"/>
          <w:sz w:val="24"/>
          <w:lang w:eastAsia="zh-TW"/>
        </w:rPr>
        <w:t>彥勳說。</w:t>
      </w:r>
    </w:p>
    <w:p w14:paraId="4D223247" w14:textId="0DAF71D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彥勳開了一瓶推過去。信翔站在吧台外面，跟叔叔講台語。宇辰聽到信翔講得</w:t>
      </w:r>
      <w:r w:rsidR="00FA0279">
        <w:rPr>
          <w:rFonts w:ascii="新細明體" w:eastAsia="新細明體" w:hAnsi="新細明體" w:hint="eastAsia"/>
          <w:sz w:val="24"/>
          <w:lang w:eastAsia="zh-TW"/>
        </w:rPr>
        <w:t>很</w:t>
      </w:r>
      <w:r>
        <w:rPr>
          <w:rFonts w:ascii="新細明體" w:eastAsia="新細明體" w:hAnsi="新細明體"/>
          <w:sz w:val="24"/>
          <w:lang w:eastAsia="zh-TW"/>
        </w:rPr>
        <w:t>快，一句接一句，幾個詞他</w:t>
      </w:r>
      <w:r w:rsidR="00FA0279">
        <w:rPr>
          <w:rFonts w:ascii="新細明體" w:eastAsia="新細明體" w:hAnsi="新細明體" w:hint="eastAsia"/>
          <w:sz w:val="24"/>
          <w:lang w:eastAsia="zh-TW"/>
        </w:rPr>
        <w:t>都還能</w:t>
      </w:r>
      <w:r>
        <w:rPr>
          <w:rFonts w:ascii="新細明體" w:eastAsia="新細明體" w:hAnsi="新細明體"/>
          <w:sz w:val="24"/>
          <w:lang w:eastAsia="zh-TW"/>
        </w:rPr>
        <w:t>接得住</w:t>
      </w:r>
      <w:r w:rsidR="00FA0279">
        <w:rPr>
          <w:rFonts w:ascii="新細明體" w:eastAsia="新細明體" w:hAnsi="新細明體" w:hint="eastAsia"/>
          <w:sz w:val="24"/>
          <w:lang w:eastAsia="zh-TW"/>
        </w:rPr>
        <w:t>，像是</w:t>
      </w:r>
      <w:r>
        <w:rPr>
          <w:rFonts w:ascii="新細明體" w:eastAsia="新細明體" w:hAnsi="新細明體"/>
          <w:sz w:val="24"/>
          <w:lang w:eastAsia="zh-TW"/>
        </w:rPr>
        <w:t>阿爸、腰、倉庫、鐵捲門、透早。</w:t>
      </w:r>
      <w:r w:rsidR="00FA0279">
        <w:rPr>
          <w:rFonts w:ascii="新細明體" w:eastAsia="新細明體" w:hAnsi="新細明體" w:hint="eastAsia"/>
          <w:sz w:val="24"/>
          <w:lang w:eastAsia="zh-TW"/>
        </w:rPr>
        <w:t>大多</w:t>
      </w:r>
      <w:r>
        <w:rPr>
          <w:rFonts w:ascii="新細明體" w:eastAsia="新細明體" w:hAnsi="新細明體"/>
          <w:sz w:val="24"/>
          <w:lang w:eastAsia="zh-TW"/>
        </w:rPr>
        <w:t>都是信翔在問，叔叔在</w:t>
      </w:r>
      <w:r w:rsidR="00FA0279">
        <w:rPr>
          <w:rFonts w:ascii="新細明體" w:eastAsia="新細明體" w:hAnsi="新細明體" w:hint="eastAsia"/>
          <w:sz w:val="24"/>
          <w:lang w:eastAsia="zh-TW"/>
        </w:rPr>
        <w:t>回</w:t>
      </w:r>
      <w:r>
        <w:rPr>
          <w:rFonts w:ascii="新細明體" w:eastAsia="新細明體" w:hAnsi="新細明體"/>
          <w:sz w:val="24"/>
          <w:lang w:eastAsia="zh-TW"/>
        </w:rPr>
        <w:t>答。宇辰拼得出來的大</w:t>
      </w:r>
      <w:r w:rsidR="00FA0279">
        <w:rPr>
          <w:rFonts w:ascii="新細明體" w:eastAsia="新細明體" w:hAnsi="新細明體" w:hint="eastAsia"/>
          <w:sz w:val="24"/>
          <w:lang w:eastAsia="zh-TW"/>
        </w:rPr>
        <w:t>意</w:t>
      </w:r>
      <w:r>
        <w:rPr>
          <w:rFonts w:ascii="新細明體" w:eastAsia="新細明體" w:hAnsi="新細明體"/>
          <w:sz w:val="24"/>
          <w:lang w:eastAsia="zh-TW"/>
        </w:rPr>
        <w:t>是阿爸的腰有沒有好一點，倉庫的鐵捲門修了沒，田今年</w:t>
      </w:r>
      <w:r w:rsidR="00FA0279">
        <w:rPr>
          <w:rFonts w:ascii="新細明體" w:eastAsia="新細明體" w:hAnsi="新細明體" w:hint="eastAsia"/>
          <w:sz w:val="24"/>
          <w:lang w:eastAsia="zh-TW"/>
        </w:rPr>
        <w:t>輪到哪家</w:t>
      </w:r>
      <w:r>
        <w:rPr>
          <w:rFonts w:ascii="新細明體" w:eastAsia="新細明體" w:hAnsi="新細明體"/>
          <w:sz w:val="24"/>
          <w:lang w:eastAsia="zh-TW"/>
        </w:rPr>
        <w:t>在顧。叔叔</w:t>
      </w:r>
      <w:r w:rsidR="00FA0279">
        <w:rPr>
          <w:rFonts w:ascii="新細明體" w:eastAsia="新細明體" w:hAnsi="新細明體" w:hint="eastAsia"/>
          <w:sz w:val="24"/>
          <w:lang w:eastAsia="zh-TW"/>
        </w:rPr>
        <w:t>突然</w:t>
      </w:r>
      <w:r>
        <w:rPr>
          <w:rFonts w:ascii="新細明體" w:eastAsia="新細明體" w:hAnsi="新細明體"/>
          <w:sz w:val="24"/>
          <w:lang w:eastAsia="zh-TW"/>
        </w:rPr>
        <w:t>回了一句什麼，信翔笑出聲音，很短</w:t>
      </w:r>
      <w:r w:rsidR="00FA0279">
        <w:rPr>
          <w:rFonts w:ascii="新細明體" w:eastAsia="新細明體" w:hAnsi="新細明體" w:hint="eastAsia"/>
          <w:sz w:val="24"/>
          <w:lang w:eastAsia="zh-TW"/>
        </w:rPr>
        <w:t>的一瞬間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33EFA430" w14:textId="0795B74D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叔叔喝了半杯，轉過去看店裡。四人桌那兩個</w:t>
      </w:r>
      <w:r w:rsidR="00FA0279">
        <w:rPr>
          <w:rFonts w:ascii="新細明體" w:eastAsia="新細明體" w:hAnsi="新細明體" w:hint="eastAsia"/>
          <w:sz w:val="24"/>
          <w:lang w:eastAsia="zh-TW"/>
        </w:rPr>
        <w:t>常客正</w:t>
      </w:r>
      <w:r>
        <w:rPr>
          <w:rFonts w:ascii="新細明體" w:eastAsia="新細明體" w:hAnsi="新細明體"/>
          <w:sz w:val="24"/>
          <w:lang w:eastAsia="zh-TW"/>
        </w:rPr>
        <w:t>在笑，吧台尾端有兩個客人靠得很近，其中一個把頭放在另一個的肩膀上。叔叔拿著杯子沒有喝，</w:t>
      </w:r>
      <w:r w:rsidR="00FA0279">
        <w:rPr>
          <w:rFonts w:ascii="新細明體" w:eastAsia="新細明體" w:hAnsi="新細明體" w:hint="eastAsia"/>
          <w:sz w:val="24"/>
          <w:lang w:eastAsia="zh-TW"/>
        </w:rPr>
        <w:t>視線</w:t>
      </w:r>
      <w:r>
        <w:rPr>
          <w:rFonts w:ascii="新細明體" w:eastAsia="新細明體" w:hAnsi="新細明體"/>
          <w:sz w:val="24"/>
          <w:lang w:eastAsia="zh-TW"/>
        </w:rPr>
        <w:t>轉</w:t>
      </w:r>
      <w:r w:rsidR="00FA0279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回來，</w:t>
      </w:r>
      <w:r w:rsidR="00FA0279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跟信翔講了一句，宇辰這句聽懂了。</w:t>
      </w:r>
    </w:p>
    <w:p w14:paraId="0B7A897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「仲凱以前攏毋予阮起來。」</w:t>
      </w:r>
    </w:p>
    <w:p w14:paraId="76F8BE18" w14:textId="77E2279E" w:rsidR="00245DF5" w:rsidRDefault="00FA0279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魏哥從來不讓他</w:t>
      </w:r>
      <w:r w:rsidR="00000000">
        <w:rPr>
          <w:rFonts w:ascii="新細明體" w:eastAsia="新細明體" w:hAnsi="新細明體"/>
          <w:sz w:val="24"/>
          <w:lang w:eastAsia="zh-TW"/>
        </w:rPr>
        <w:t>們</w:t>
      </w:r>
      <w:r>
        <w:rPr>
          <w:rFonts w:ascii="新細明體" w:eastAsia="新細明體" w:hAnsi="新細明體" w:hint="eastAsia"/>
          <w:sz w:val="24"/>
          <w:lang w:eastAsia="zh-TW"/>
        </w:rPr>
        <w:t>上</w:t>
      </w:r>
      <w:r w:rsidR="00000000">
        <w:rPr>
          <w:rFonts w:ascii="新細明體" w:eastAsia="新細明體" w:hAnsi="新細明體"/>
          <w:sz w:val="24"/>
          <w:lang w:eastAsia="zh-TW"/>
        </w:rPr>
        <w:t>來</w:t>
      </w:r>
      <w:r>
        <w:rPr>
          <w:rFonts w:ascii="新細明體" w:eastAsia="新細明體" w:hAnsi="新細明體" w:hint="eastAsia"/>
          <w:sz w:val="24"/>
          <w:lang w:eastAsia="zh-TW"/>
        </w:rPr>
        <w:t>台北，接觸他的生活</w:t>
      </w:r>
      <w:r w:rsidR="00000000">
        <w:rPr>
          <w:rFonts w:ascii="新細明體" w:eastAsia="新細明體" w:hAnsi="新細明體"/>
          <w:sz w:val="24"/>
          <w:lang w:eastAsia="zh-TW"/>
        </w:rPr>
        <w:t>。信翔沒有接</w:t>
      </w:r>
      <w:r>
        <w:rPr>
          <w:rFonts w:ascii="新細明體" w:eastAsia="新細明體" w:hAnsi="新細明體" w:hint="eastAsia"/>
          <w:sz w:val="24"/>
          <w:lang w:eastAsia="zh-TW"/>
        </w:rPr>
        <w:t>話</w:t>
      </w:r>
      <w:r w:rsidR="00000000">
        <w:rPr>
          <w:rFonts w:ascii="新細明體" w:eastAsia="新細明體" w:hAnsi="新細明體"/>
          <w:sz w:val="24"/>
          <w:lang w:eastAsia="zh-TW"/>
        </w:rPr>
        <w:t>，</w:t>
      </w:r>
      <w:r>
        <w:rPr>
          <w:rFonts w:ascii="新細明體" w:eastAsia="新細明體" w:hAnsi="新細明體" w:hint="eastAsia"/>
          <w:sz w:val="24"/>
          <w:lang w:eastAsia="zh-TW"/>
        </w:rPr>
        <w:t>反而</w:t>
      </w:r>
      <w:r w:rsidR="00000000">
        <w:rPr>
          <w:rFonts w:ascii="新細明體" w:eastAsia="新細明體" w:hAnsi="新細明體"/>
          <w:sz w:val="24"/>
          <w:lang w:eastAsia="zh-TW"/>
        </w:rPr>
        <w:t>拿起台啤，</w:t>
      </w:r>
      <w:r>
        <w:rPr>
          <w:rFonts w:ascii="新細明體" w:eastAsia="新細明體" w:hAnsi="新細明體" w:hint="eastAsia"/>
          <w:sz w:val="24"/>
          <w:lang w:eastAsia="zh-TW"/>
        </w:rPr>
        <w:t>再</w:t>
      </w:r>
      <w:r w:rsidR="00000000">
        <w:rPr>
          <w:rFonts w:ascii="新細明體" w:eastAsia="新細明體" w:hAnsi="新細明體"/>
          <w:sz w:val="24"/>
          <w:lang w:eastAsia="zh-TW"/>
        </w:rPr>
        <w:t>把叔叔的杯子加滿。</w:t>
      </w:r>
    </w:p>
    <w:p w14:paraId="3FA1A870" w14:textId="5CA351A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店長從後面出來，跟叔叔點頭，從寄酒櫃最裡面拿下那瓶</w:t>
      </w:r>
      <w:r w:rsidR="00FA0279">
        <w:rPr>
          <w:rFonts w:ascii="新細明體" w:eastAsia="新細明體" w:hAnsi="新細明體" w:hint="eastAsia"/>
          <w:sz w:val="24"/>
          <w:lang w:eastAsia="zh-TW"/>
        </w:rPr>
        <w:t>魏哥寄</w:t>
      </w:r>
      <w:r>
        <w:rPr>
          <w:rFonts w:ascii="新細明體" w:eastAsia="新細明體" w:hAnsi="新細明體"/>
          <w:sz w:val="24"/>
          <w:lang w:eastAsia="zh-TW"/>
        </w:rPr>
        <w:t>的酒，連</w:t>
      </w:r>
      <w:r w:rsidR="00FA0279">
        <w:rPr>
          <w:rFonts w:ascii="新細明體" w:eastAsia="新細明體" w:hAnsi="新細明體" w:hint="eastAsia"/>
          <w:sz w:val="24"/>
          <w:lang w:eastAsia="zh-TW"/>
        </w:rPr>
        <w:t>同寫著「信翔」的</w:t>
      </w:r>
      <w:r>
        <w:rPr>
          <w:rFonts w:ascii="新細明體" w:eastAsia="新細明體" w:hAnsi="新細明體"/>
          <w:sz w:val="24"/>
          <w:lang w:eastAsia="zh-TW"/>
        </w:rPr>
        <w:t>牌</w:t>
      </w:r>
      <w:r w:rsidR="00FA0279">
        <w:rPr>
          <w:rFonts w:ascii="新細明體" w:eastAsia="新細明體" w:hAnsi="新細明體" w:hint="eastAsia"/>
          <w:sz w:val="24"/>
          <w:lang w:eastAsia="zh-TW"/>
        </w:rPr>
        <w:t>子</w:t>
      </w:r>
      <w:r>
        <w:rPr>
          <w:rFonts w:ascii="新細明體" w:eastAsia="新細明體" w:hAnsi="新細明體"/>
          <w:sz w:val="24"/>
          <w:lang w:eastAsia="zh-TW"/>
        </w:rPr>
        <w:t>一起交給他。叔叔把名牌翻過來看了一下，背面是空的。他把酒放進塑膠袋，袋口打了一個結。</w:t>
      </w:r>
    </w:p>
    <w:p w14:paraId="37C7A522" w14:textId="00A20CA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他站起來要走，看著信翔，又問了一句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「遮的人，對你好無？」</w:t>
      </w:r>
    </w:p>
    <w:p w14:paraId="0116D80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「有啦，」宇辰說，「大家都對他很好。」</w:t>
      </w:r>
    </w:p>
    <w:p w14:paraId="646A53B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叔叔看了宇辰一眼，再看信翔。信翔站在那裡，袖子折了兩折。</w:t>
      </w:r>
    </w:p>
    <w:p w14:paraId="5E1B79A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「按呢就好。」叔叔說。</w:t>
      </w:r>
    </w:p>
    <w:p w14:paraId="5F1650CF" w14:textId="5D1EE34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信翔送他下樓。過了十分鐘才上來，經過宇辰旁邊</w:t>
      </w:r>
      <w:r w:rsidR="009266CA">
        <w:rPr>
          <w:rFonts w:ascii="新細明體" w:eastAsia="新細明體" w:hAnsi="新細明體" w:hint="eastAsia"/>
          <w:sz w:val="24"/>
          <w:lang w:eastAsia="zh-TW"/>
        </w:rPr>
        <w:t>時，那兩個常客對他喊，「</w:t>
      </w:r>
      <w:r>
        <w:rPr>
          <w:rFonts w:ascii="新細明體" w:eastAsia="新細明體" w:hAnsi="新細明體"/>
          <w:sz w:val="24"/>
          <w:lang w:eastAsia="zh-TW"/>
        </w:rPr>
        <w:t>小翔，過來喝一杯。</w:t>
      </w:r>
      <w:r w:rsidR="009266CA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7626F2E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「好喔。」信翔說。</w:t>
      </w:r>
    </w:p>
    <w:p w14:paraId="4F429D94" w14:textId="5666EC71" w:rsidR="00245DF5" w:rsidRDefault="009266CA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他們一直</w:t>
      </w:r>
      <w:r w:rsidR="00000000">
        <w:rPr>
          <w:rFonts w:ascii="新細明體" w:eastAsia="新細明體" w:hAnsi="新細明體"/>
          <w:sz w:val="24"/>
          <w:lang w:eastAsia="zh-TW"/>
        </w:rPr>
        <w:t>坐到快十二點，走的時候戴眼鏡的那個</w:t>
      </w:r>
      <w:r>
        <w:rPr>
          <w:rFonts w:ascii="新細明體" w:eastAsia="新細明體" w:hAnsi="新細明體" w:hint="eastAsia"/>
          <w:sz w:val="24"/>
          <w:lang w:eastAsia="zh-TW"/>
        </w:rPr>
        <w:t>對</w:t>
      </w:r>
      <w:r w:rsidR="00000000">
        <w:rPr>
          <w:rFonts w:ascii="新細明體" w:eastAsia="新細明體" w:hAnsi="新細明體"/>
          <w:sz w:val="24"/>
          <w:lang w:eastAsia="zh-TW"/>
        </w:rPr>
        <w:t>宇辰說，小翔講話很可愛，最後都會加一個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喔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  <w:r w:rsidR="00000000">
        <w:rPr>
          <w:rFonts w:ascii="新細明體" w:eastAsia="新細明體" w:hAnsi="新細明體"/>
          <w:sz w:val="24"/>
          <w:lang w:eastAsia="zh-TW"/>
        </w:rPr>
        <w:t>，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好喔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  <w:r w:rsidR="00000000">
        <w:rPr>
          <w:rFonts w:ascii="新細明體" w:eastAsia="新細明體" w:hAnsi="新細明體"/>
          <w:sz w:val="24"/>
          <w:lang w:eastAsia="zh-TW"/>
        </w:rPr>
        <w:t>、</w:t>
      </w: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知道喔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  <w:r w:rsidR="00000000">
        <w:rPr>
          <w:rFonts w:ascii="新細明體" w:eastAsia="新細明體" w:hAnsi="新細明體"/>
          <w:sz w:val="24"/>
          <w:lang w:eastAsia="zh-TW"/>
        </w:rPr>
        <w:t>，你學不來的，</w:t>
      </w:r>
      <w:r>
        <w:rPr>
          <w:rFonts w:ascii="新細明體" w:eastAsia="新細明體" w:hAnsi="新細明體" w:hint="eastAsia"/>
          <w:sz w:val="24"/>
          <w:lang w:eastAsia="zh-TW"/>
        </w:rPr>
        <w:t>但</w:t>
      </w:r>
      <w:r w:rsidR="00000000">
        <w:rPr>
          <w:rFonts w:ascii="新細明體" w:eastAsia="新細明體" w:hAnsi="新細明體"/>
          <w:sz w:val="24"/>
          <w:lang w:eastAsia="zh-TW"/>
        </w:rPr>
        <w:t>你</w:t>
      </w:r>
      <w:r>
        <w:rPr>
          <w:rFonts w:ascii="新細明體" w:eastAsia="新細明體" w:hAnsi="新細明體" w:hint="eastAsia"/>
          <w:sz w:val="24"/>
          <w:lang w:eastAsia="zh-TW"/>
        </w:rPr>
        <w:t>也</w:t>
      </w:r>
      <w:r w:rsidR="00000000">
        <w:rPr>
          <w:rFonts w:ascii="新細明體" w:eastAsia="新細明體" w:hAnsi="新細明體"/>
          <w:sz w:val="24"/>
          <w:lang w:eastAsia="zh-TW"/>
        </w:rPr>
        <w:t>不用學</w:t>
      </w:r>
      <w:r>
        <w:rPr>
          <w:rFonts w:ascii="新細明體" w:eastAsia="新細明體" w:hAnsi="新細明體" w:hint="eastAsia"/>
          <w:sz w:val="24"/>
          <w:lang w:eastAsia="zh-TW"/>
        </w:rPr>
        <w:t>，你也可愛</w:t>
      </w:r>
      <w:r w:rsidR="00000000">
        <w:rPr>
          <w:rFonts w:ascii="新細明體" w:eastAsia="新細明體" w:hAnsi="新細明體"/>
          <w:sz w:val="24"/>
          <w:lang w:eastAsia="zh-TW"/>
        </w:rPr>
        <w:t>。宇辰</w:t>
      </w:r>
      <w:r>
        <w:rPr>
          <w:rFonts w:ascii="新細明體" w:eastAsia="新細明體" w:hAnsi="新細明體" w:hint="eastAsia"/>
          <w:sz w:val="24"/>
          <w:lang w:eastAsia="zh-TW"/>
        </w:rPr>
        <w:t>笑笑地</w:t>
      </w:r>
      <w:r w:rsidR="00000000">
        <w:rPr>
          <w:rFonts w:ascii="新細明體" w:eastAsia="新細明體" w:hAnsi="新細明體"/>
          <w:sz w:val="24"/>
          <w:lang w:eastAsia="zh-TW"/>
        </w:rPr>
        <w:t>說好，送他們下樓。</w:t>
      </w:r>
    </w:p>
    <w:p w14:paraId="49A42031" w14:textId="55DB889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回到樓上，店長把宇辰叫過去，說下個月他的業績目標要跟著調，客人多了七個，目標也要</w:t>
      </w:r>
      <w:r w:rsidR="009266CA">
        <w:rPr>
          <w:rFonts w:ascii="新細明體" w:eastAsia="新細明體" w:hAnsi="新細明體" w:hint="eastAsia"/>
          <w:sz w:val="24"/>
          <w:lang w:eastAsia="zh-TW"/>
        </w:rPr>
        <w:t>跟著變</w:t>
      </w:r>
      <w:r>
        <w:rPr>
          <w:rFonts w:ascii="新細明體" w:eastAsia="新細明體" w:hAnsi="新細明體"/>
          <w:sz w:val="24"/>
          <w:lang w:eastAsia="zh-TW"/>
        </w:rPr>
        <w:t>多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，「</w:t>
      </w:r>
      <w:r>
        <w:rPr>
          <w:rFonts w:ascii="新細明體" w:eastAsia="新細明體" w:hAnsi="新細明體"/>
          <w:sz w:val="24"/>
          <w:lang w:eastAsia="zh-TW"/>
        </w:rPr>
        <w:t>你不用緊張，魏哥挑過的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，都是好客人。」</w:t>
      </w:r>
    </w:p>
    <w:p w14:paraId="3873C115" w14:textId="79D9DB8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兩點後客人</w:t>
      </w:r>
      <w:r w:rsidR="009266CA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走了，宇辰</w:t>
      </w:r>
      <w:r w:rsidR="009266CA">
        <w:rPr>
          <w:rFonts w:ascii="新細明體" w:eastAsia="新細明體" w:hAnsi="新細明體" w:hint="eastAsia"/>
          <w:sz w:val="24"/>
          <w:lang w:eastAsia="zh-TW"/>
        </w:rPr>
        <w:t>過</w:t>
      </w:r>
      <w:r>
        <w:rPr>
          <w:rFonts w:ascii="新細明體" w:eastAsia="新細明體" w:hAnsi="新細明體"/>
          <w:sz w:val="24"/>
          <w:lang w:eastAsia="zh-TW"/>
        </w:rPr>
        <w:t>去幫信翔</w:t>
      </w:r>
      <w:r w:rsidR="009266CA">
        <w:rPr>
          <w:rFonts w:ascii="新細明體" w:eastAsia="新細明體" w:hAnsi="新細明體" w:hint="eastAsia"/>
          <w:sz w:val="24"/>
          <w:lang w:eastAsia="zh-TW"/>
        </w:rPr>
        <w:t>洗杯子</w:t>
      </w:r>
      <w:r>
        <w:rPr>
          <w:rFonts w:ascii="新細明體" w:eastAsia="新細明體" w:hAnsi="新細明體"/>
          <w:sz w:val="24"/>
          <w:lang w:eastAsia="zh-TW"/>
        </w:rPr>
        <w:t>。信翔洗</w:t>
      </w:r>
      <w:r w:rsidR="009266CA">
        <w:rPr>
          <w:rFonts w:ascii="新細明體" w:eastAsia="新細明體" w:hAnsi="新細明體" w:hint="eastAsia"/>
          <w:sz w:val="24"/>
          <w:lang w:eastAsia="zh-TW"/>
        </w:rPr>
        <w:t>好交給</w:t>
      </w:r>
      <w:r>
        <w:rPr>
          <w:rFonts w:ascii="新細明體" w:eastAsia="新細明體" w:hAnsi="新細明體"/>
          <w:sz w:val="24"/>
          <w:lang w:eastAsia="zh-TW"/>
        </w:rPr>
        <w:t>他擦</w:t>
      </w:r>
      <w:r w:rsidR="009266CA">
        <w:rPr>
          <w:rFonts w:ascii="新細明體" w:eastAsia="新細明體" w:hAnsi="新細明體" w:hint="eastAsia"/>
          <w:sz w:val="24"/>
          <w:lang w:eastAsia="zh-TW"/>
        </w:rPr>
        <w:t>乾</w:t>
      </w:r>
      <w:r>
        <w:rPr>
          <w:rFonts w:ascii="新細明體" w:eastAsia="新細明體" w:hAnsi="新細明體"/>
          <w:sz w:val="24"/>
          <w:lang w:eastAsia="zh-TW"/>
        </w:rPr>
        <w:t>，信翔說高球杯放下面、威士忌杯放中間、香檳杯倒過來掛。</w:t>
      </w:r>
    </w:p>
    <w:p w14:paraId="4BC30ED5" w14:textId="7C0E072E" w:rsidR="00245DF5" w:rsidRDefault="00000000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他手上拿著一個威士忌杯，想問的那句話已經想好了。</w:t>
      </w:r>
      <w:r w:rsidR="009266CA"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/>
          <w:sz w:val="24"/>
          <w:lang w:eastAsia="zh-TW"/>
        </w:rPr>
        <w:t>你早就知道了對不對。</w:t>
      </w:r>
      <w:r w:rsidR="009266CA">
        <w:rPr>
          <w:rFonts w:ascii="新細明體" w:eastAsia="新細明體" w:hAnsi="新細明體" w:hint="eastAsia"/>
          <w:sz w:val="24"/>
          <w:lang w:eastAsia="zh-TW"/>
        </w:rPr>
        <w:t>」</w:t>
      </w:r>
      <w:r>
        <w:rPr>
          <w:rFonts w:ascii="新細明體" w:eastAsia="新細明體" w:hAnsi="新細明體"/>
          <w:sz w:val="24"/>
          <w:lang w:eastAsia="zh-TW"/>
        </w:rPr>
        <w:t>那句話在</w:t>
      </w:r>
      <w:r w:rsidR="009266CA">
        <w:rPr>
          <w:rFonts w:ascii="新細明體" w:eastAsia="新細明體" w:hAnsi="新細明體" w:hint="eastAsia"/>
          <w:sz w:val="24"/>
          <w:lang w:eastAsia="zh-TW"/>
        </w:rPr>
        <w:t>他的</w:t>
      </w:r>
      <w:r>
        <w:rPr>
          <w:rFonts w:ascii="新細明體" w:eastAsia="新細明體" w:hAnsi="新細明體"/>
          <w:sz w:val="24"/>
          <w:lang w:eastAsia="zh-TW"/>
        </w:rPr>
        <w:t>嘴巴裡轉了一圈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，出來的卻是別的句子。</w:t>
      </w:r>
    </w:p>
    <w:p w14:paraId="151CD0C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「這個放哪？」宇辰說。</w:t>
      </w:r>
    </w:p>
    <w:p w14:paraId="0D8336FF" w14:textId="42E70B8C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「中間。」信翔說，「那</w:t>
      </w:r>
      <w:r w:rsidR="009266CA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比較空。」</w:t>
      </w:r>
    </w:p>
    <w:p w14:paraId="7DE18509" w14:textId="1A87358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宇辰把杯子放進</w:t>
      </w:r>
      <w:r w:rsidR="009266CA">
        <w:rPr>
          <w:rFonts w:ascii="新細明體" w:eastAsia="新細明體" w:hAnsi="新細明體" w:hint="eastAsia"/>
          <w:sz w:val="24"/>
          <w:lang w:eastAsia="zh-TW"/>
        </w:rPr>
        <w:t>去</w:t>
      </w:r>
      <w:r>
        <w:rPr>
          <w:rFonts w:ascii="新細明體" w:eastAsia="新細明體" w:hAnsi="新細明體"/>
          <w:sz w:val="24"/>
          <w:lang w:eastAsia="zh-TW"/>
        </w:rPr>
        <w:t>。信翔把水關了，甩了甩手，袖子放下來，蓋住手背。他說他先去清整理間的垃圾。宇辰站在洗杯台前面，手上還有一條濕毛巾。</w:t>
      </w:r>
    </w:p>
    <w:p w14:paraId="4FB9B782" w14:textId="79F82D6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他看到信翔又在看那張班表。宇辰從他後面經過，</w:t>
      </w:r>
      <w:r w:rsidR="009266CA">
        <w:rPr>
          <w:rFonts w:ascii="新細明體" w:eastAsia="新細明體" w:hAnsi="新細明體" w:hint="eastAsia"/>
          <w:sz w:val="24"/>
          <w:lang w:eastAsia="zh-TW"/>
        </w:rPr>
        <w:t>好像</w:t>
      </w:r>
      <w:r>
        <w:rPr>
          <w:rFonts w:ascii="新細明體" w:eastAsia="新細明體" w:hAnsi="新細明體"/>
          <w:sz w:val="24"/>
          <w:lang w:eastAsia="zh-TW"/>
        </w:rPr>
        <w:t>聽到信翔小聲在唸什麼</w:t>
      </w:r>
      <w:r w:rsidR="009266CA">
        <w:rPr>
          <w:rFonts w:ascii="新細明體" w:eastAsia="新細明體" w:hAnsi="新細明體" w:hint="eastAsia"/>
          <w:sz w:val="24"/>
          <w:lang w:eastAsia="zh-TW"/>
        </w:rPr>
        <w:t>一些數字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9266CA">
        <w:rPr>
          <w:rFonts w:ascii="新細明體" w:eastAsia="新細明體" w:hAnsi="新細明體" w:hint="eastAsia"/>
          <w:sz w:val="24"/>
          <w:lang w:eastAsia="zh-TW"/>
        </w:rPr>
        <w:t>可能</w:t>
      </w:r>
      <w:r>
        <w:rPr>
          <w:rFonts w:ascii="新細明體" w:eastAsia="新細明體" w:hAnsi="新細明體"/>
          <w:sz w:val="24"/>
          <w:lang w:eastAsia="zh-TW"/>
        </w:rPr>
        <w:t>是</w:t>
      </w:r>
      <w:r w:rsidR="009266CA">
        <w:rPr>
          <w:rFonts w:ascii="新細明體" w:eastAsia="新細明體" w:hAnsi="新細明體" w:hint="eastAsia"/>
          <w:sz w:val="24"/>
          <w:lang w:eastAsia="zh-TW"/>
        </w:rPr>
        <w:t>幾月幾號的</w:t>
      </w:r>
      <w:r>
        <w:rPr>
          <w:rFonts w:ascii="新細明體" w:eastAsia="新細明體" w:hAnsi="新細明體"/>
          <w:sz w:val="24"/>
          <w:lang w:eastAsia="zh-TW"/>
        </w:rPr>
        <w:t>日期。</w:t>
      </w:r>
      <w:r w:rsidR="009266CA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宇辰沒有問。</w:t>
      </w:r>
    </w:p>
    <w:p w14:paraId="029C93BA" w14:textId="5089923C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兩點半</w:t>
      </w:r>
      <w:r w:rsidR="009266CA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，宇辰把分到的客人名</w:t>
      </w:r>
      <w:r w:rsidR="009266CA">
        <w:rPr>
          <w:rFonts w:ascii="新細明體" w:eastAsia="新細明體" w:hAnsi="新細明體" w:hint="eastAsia"/>
          <w:sz w:val="24"/>
          <w:lang w:eastAsia="zh-TW"/>
        </w:rPr>
        <w:t>單</w:t>
      </w:r>
      <w:r>
        <w:rPr>
          <w:rFonts w:ascii="新細明體" w:eastAsia="新細明體" w:hAnsi="新細明體"/>
          <w:sz w:val="24"/>
          <w:lang w:eastAsia="zh-TW"/>
        </w:rPr>
        <w:t>拿出來，在置物櫃前面又看了一次。七個人，</w:t>
      </w:r>
      <w:r w:rsidR="009266CA">
        <w:rPr>
          <w:rFonts w:ascii="新細明體" w:eastAsia="新細明體" w:hAnsi="新細明體" w:hint="eastAsia"/>
          <w:sz w:val="24"/>
          <w:lang w:eastAsia="zh-TW"/>
        </w:rPr>
        <w:t>這兩天來了其中</w:t>
      </w:r>
      <w:r>
        <w:rPr>
          <w:rFonts w:ascii="新細明體" w:eastAsia="新細明體" w:hAnsi="新細明體"/>
          <w:sz w:val="24"/>
          <w:lang w:eastAsia="zh-TW"/>
        </w:rPr>
        <w:t>五個。</w:t>
      </w:r>
      <w:r w:rsidR="009266CA">
        <w:rPr>
          <w:rFonts w:ascii="新細明體" w:eastAsia="新細明體" w:hAnsi="新細明體" w:hint="eastAsia"/>
          <w:sz w:val="24"/>
          <w:lang w:eastAsia="zh-TW"/>
        </w:rPr>
        <w:t>他大概可以算得出</w:t>
      </w:r>
      <w:r>
        <w:rPr>
          <w:rFonts w:ascii="新細明體" w:eastAsia="新細明體" w:hAnsi="新細明體"/>
          <w:sz w:val="24"/>
          <w:lang w:eastAsia="zh-TW"/>
        </w:rPr>
        <w:t>信翔一個月可以從這七個</w:t>
      </w:r>
      <w:r w:rsidR="009266CA">
        <w:rPr>
          <w:rFonts w:ascii="新細明體" w:eastAsia="新細明體" w:hAnsi="新細明體" w:hint="eastAsia"/>
          <w:sz w:val="24"/>
          <w:lang w:eastAsia="zh-TW"/>
        </w:rPr>
        <w:t>熟客</w:t>
      </w:r>
      <w:r>
        <w:rPr>
          <w:rFonts w:ascii="新細明體" w:eastAsia="新細明體" w:hAnsi="新細明體"/>
          <w:sz w:val="24"/>
          <w:lang w:eastAsia="zh-TW"/>
        </w:rPr>
        <w:t>身上拿到的業績，比他自己的客人多</w:t>
      </w:r>
      <w:r w:rsidR="009266CA">
        <w:rPr>
          <w:rFonts w:ascii="新細明體" w:eastAsia="新細明體" w:hAnsi="新細明體" w:hint="eastAsia"/>
          <w:sz w:val="24"/>
          <w:lang w:eastAsia="zh-TW"/>
        </w:rPr>
        <w:t>太多了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6A813F3F" w14:textId="77777777" w:rsidR="009266CA" w:rsidRDefault="009266CA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</w:p>
    <w:p w14:paraId="4BDC0523" w14:textId="1CF9305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隔天中午，他去立航住的地方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，去拿</w:t>
      </w:r>
      <w:r w:rsidR="009266CA">
        <w:rPr>
          <w:rFonts w:ascii="新細明體" w:eastAsia="新細明體" w:hAnsi="新細明體"/>
          <w:sz w:val="24"/>
          <w:lang w:eastAsia="zh-TW"/>
        </w:rPr>
        <w:t>上禮拜借給</w:t>
      </w:r>
      <w:r w:rsidR="009266CA">
        <w:rPr>
          <w:rFonts w:ascii="新細明體" w:eastAsia="新細明體" w:hAnsi="新細明體" w:hint="eastAsia"/>
          <w:sz w:val="24"/>
          <w:lang w:eastAsia="zh-TW"/>
        </w:rPr>
        <w:t>他</w:t>
      </w:r>
      <w:r w:rsidR="009266CA">
        <w:rPr>
          <w:rFonts w:ascii="新細明體" w:eastAsia="新細明體" w:hAnsi="新細明體"/>
          <w:sz w:val="24"/>
          <w:lang w:eastAsia="zh-TW"/>
        </w:rPr>
        <w:t>的安全帽</w:t>
      </w:r>
      <w:r w:rsidR="009266CA">
        <w:rPr>
          <w:rFonts w:ascii="新細明體" w:eastAsia="新細明體" w:hAnsi="新細明體" w:hint="eastAsia"/>
          <w:sz w:val="24"/>
          <w:lang w:eastAsia="zh-TW"/>
        </w:rPr>
        <w:t>。</w:t>
      </w:r>
    </w:p>
    <w:p w14:paraId="52BDDCE4" w14:textId="3099C38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立航住在雙連一間舊公寓的四樓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開門的時候穿著一件舊 T 恤，頭髮還是濕的，</w:t>
      </w:r>
      <w:r w:rsidR="009266CA">
        <w:rPr>
          <w:rFonts w:ascii="新細明體" w:eastAsia="新細明體" w:hAnsi="新細明體" w:hint="eastAsia"/>
          <w:sz w:val="24"/>
          <w:lang w:eastAsia="zh-TW"/>
        </w:rPr>
        <w:t>看起來像</w:t>
      </w:r>
      <w:r>
        <w:rPr>
          <w:rFonts w:ascii="新細明體" w:eastAsia="新細明體" w:hAnsi="新細明體"/>
          <w:sz w:val="24"/>
          <w:lang w:eastAsia="zh-TW"/>
        </w:rPr>
        <w:t>剛洗完澡。</w:t>
      </w:r>
    </w:p>
    <w:p w14:paraId="58D00B1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「進來啊。」立航說。</w:t>
      </w:r>
    </w:p>
    <w:p w14:paraId="40475424" w14:textId="280CAB7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屋子很小，</w:t>
      </w:r>
      <w:r w:rsidR="009266CA">
        <w:rPr>
          <w:rFonts w:ascii="新細明體" w:eastAsia="新細明體" w:hAnsi="新細明體" w:hint="eastAsia"/>
          <w:sz w:val="24"/>
          <w:lang w:eastAsia="zh-TW"/>
        </w:rPr>
        <w:t>雖然說是</w:t>
      </w:r>
      <w:r>
        <w:rPr>
          <w:rFonts w:ascii="新細明體" w:eastAsia="新細明體" w:hAnsi="新細明體"/>
          <w:sz w:val="24"/>
          <w:lang w:eastAsia="zh-TW"/>
        </w:rPr>
        <w:t>一房一廳，客廳</w:t>
      </w:r>
      <w:r w:rsidR="009266CA">
        <w:rPr>
          <w:rFonts w:ascii="新細明體" w:eastAsia="新細明體" w:hAnsi="新細明體" w:hint="eastAsia"/>
          <w:sz w:val="24"/>
          <w:lang w:eastAsia="zh-TW"/>
        </w:rPr>
        <w:t>卻</w:t>
      </w:r>
      <w:r>
        <w:rPr>
          <w:rFonts w:ascii="新細明體" w:eastAsia="新細明體" w:hAnsi="新細明體"/>
          <w:sz w:val="24"/>
          <w:lang w:eastAsia="zh-TW"/>
        </w:rPr>
        <w:t>只放得下一張</w:t>
      </w:r>
      <w:r w:rsidR="009266CA">
        <w:rPr>
          <w:rFonts w:ascii="新細明體" w:eastAsia="新細明體" w:hAnsi="新細明體" w:hint="eastAsia"/>
          <w:sz w:val="24"/>
          <w:lang w:eastAsia="zh-TW"/>
        </w:rPr>
        <w:t>單人</w:t>
      </w:r>
      <w:r>
        <w:rPr>
          <w:rFonts w:ascii="新細明體" w:eastAsia="新細明體" w:hAnsi="新細明體"/>
          <w:sz w:val="24"/>
          <w:lang w:eastAsia="zh-TW"/>
        </w:rPr>
        <w:t>沙發跟一張矮桌。立航去冰箱拿了兩罐綠茶，丟</w:t>
      </w:r>
      <w:r w:rsidR="009266CA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一罐給</w:t>
      </w:r>
      <w:r w:rsidR="009266CA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0B73C58B" w14:textId="5AA2ED3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宇辰沒有坐下，站在門口跟他講</w:t>
      </w:r>
      <w:r w:rsidR="009266CA">
        <w:rPr>
          <w:rFonts w:ascii="新細明體" w:eastAsia="新細明體" w:hAnsi="新細明體" w:hint="eastAsia"/>
          <w:sz w:val="24"/>
          <w:lang w:eastAsia="zh-TW"/>
        </w:rPr>
        <w:t>店長給他們看的</w:t>
      </w:r>
      <w:r>
        <w:rPr>
          <w:rFonts w:ascii="新細明體" w:eastAsia="新細明體" w:hAnsi="新細明體"/>
          <w:sz w:val="24"/>
          <w:lang w:eastAsia="zh-TW"/>
        </w:rPr>
        <w:t>退租單、到職表</w:t>
      </w:r>
      <w:r w:rsidR="009266CA">
        <w:rPr>
          <w:rFonts w:ascii="新細明體" w:eastAsia="新細明體" w:hAnsi="新細明體" w:hint="eastAsia"/>
          <w:sz w:val="24"/>
          <w:lang w:eastAsia="zh-TW"/>
        </w:rPr>
        <w:t>，還有魏哥幫信翔簽的</w:t>
      </w:r>
      <w:r>
        <w:rPr>
          <w:rFonts w:ascii="新細明體" w:eastAsia="新細明體" w:hAnsi="新細明體"/>
          <w:sz w:val="24"/>
          <w:lang w:eastAsia="zh-TW"/>
        </w:rPr>
        <w:t>名</w:t>
      </w:r>
      <w:r w:rsidR="00AE37FA">
        <w:rPr>
          <w:rFonts w:ascii="新細明體" w:eastAsia="新細明體" w:hAnsi="新細明體" w:hint="eastAsia"/>
          <w:sz w:val="24"/>
          <w:lang w:eastAsia="zh-TW"/>
        </w:rPr>
        <w:t>，以及</w:t>
      </w:r>
      <w:r>
        <w:rPr>
          <w:rFonts w:ascii="新細明體" w:eastAsia="新細明體" w:hAnsi="新細明體"/>
          <w:sz w:val="24"/>
          <w:lang w:eastAsia="zh-TW"/>
        </w:rPr>
        <w:t>，他</w:t>
      </w:r>
      <w:r w:rsidR="00AE37FA">
        <w:rPr>
          <w:rFonts w:ascii="新細明體" w:eastAsia="新細明體" w:hAnsi="新細明體" w:hint="eastAsia"/>
          <w:sz w:val="24"/>
          <w:lang w:eastAsia="zh-TW"/>
        </w:rPr>
        <w:t>居然這麼久了才知道</w:t>
      </w:r>
      <w:r>
        <w:rPr>
          <w:rFonts w:ascii="新細明體" w:eastAsia="新細明體" w:hAnsi="新細明體"/>
          <w:sz w:val="24"/>
          <w:lang w:eastAsia="zh-TW"/>
        </w:rPr>
        <w:t>信翔姓黃。</w:t>
      </w:r>
    </w:p>
    <w:p w14:paraId="736E1E8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立航坐在沙發上，聽他講完。</w:t>
      </w:r>
    </w:p>
    <w:p w14:paraId="6295908F" w14:textId="34E54F7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</w:rPr>
        <w:t>「</w:t>
      </w:r>
      <w:proofErr w:type="spellStart"/>
      <w:r>
        <w:rPr>
          <w:rFonts w:ascii="新細明體" w:eastAsia="新細明體" w:hAnsi="新細明體"/>
          <w:sz w:val="24"/>
        </w:rPr>
        <w:t>信翔大概早就想走了吧</w:t>
      </w:r>
      <w:proofErr w:type="spellEnd"/>
      <w:r>
        <w:rPr>
          <w:rFonts w:ascii="新細明體" w:eastAsia="新細明體" w:hAnsi="新細明體"/>
          <w:sz w:val="24"/>
        </w:rPr>
        <w:t>。</w:t>
      </w:r>
      <w:r>
        <w:rPr>
          <w:rFonts w:ascii="新細明體" w:eastAsia="新細明體" w:hAnsi="新細明體"/>
          <w:sz w:val="24"/>
          <w:lang w:eastAsia="zh-TW"/>
        </w:rPr>
        <w:t>」立航說，「</w:t>
      </w:r>
      <w:r w:rsidR="00AE37FA">
        <w:rPr>
          <w:rFonts w:ascii="新細明體" w:eastAsia="新細明體" w:hAnsi="新細明體" w:hint="eastAsia"/>
          <w:sz w:val="24"/>
          <w:lang w:eastAsia="zh-TW"/>
        </w:rPr>
        <w:t>說真的，他不太適合這行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AE37FA">
        <w:rPr>
          <w:rFonts w:ascii="新細明體" w:eastAsia="新細明體" w:hAnsi="新細明體" w:hint="eastAsia"/>
          <w:sz w:val="24"/>
          <w:lang w:eastAsia="zh-TW"/>
        </w:rPr>
        <w:t>大部分的問題都是</w:t>
      </w:r>
      <w:r>
        <w:rPr>
          <w:rFonts w:ascii="新細明體" w:eastAsia="新細明體" w:hAnsi="新細明體"/>
          <w:sz w:val="24"/>
          <w:lang w:eastAsia="zh-TW"/>
        </w:rPr>
        <w:t>彥勳替他</w:t>
      </w:r>
      <w:r w:rsidR="00AE37FA">
        <w:rPr>
          <w:rFonts w:ascii="新細明體" w:eastAsia="新細明體" w:hAnsi="新細明體" w:hint="eastAsia"/>
          <w:sz w:val="24"/>
          <w:lang w:eastAsia="zh-TW"/>
        </w:rPr>
        <w:t>回的</w:t>
      </w:r>
      <w:r>
        <w:rPr>
          <w:rFonts w:ascii="新細明體" w:eastAsia="新細明體" w:hAnsi="新細明體"/>
          <w:sz w:val="24"/>
          <w:lang w:eastAsia="zh-TW"/>
        </w:rPr>
        <w:t>，他自己根本不</w:t>
      </w:r>
      <w:r w:rsidR="00AE37FA">
        <w:rPr>
          <w:rFonts w:ascii="新細明體" w:eastAsia="新細明體" w:hAnsi="新細明體" w:hint="eastAsia"/>
          <w:sz w:val="24"/>
          <w:lang w:eastAsia="zh-TW"/>
        </w:rPr>
        <w:t>太</w:t>
      </w:r>
      <w:r>
        <w:rPr>
          <w:rFonts w:ascii="新細明體" w:eastAsia="新細明體" w:hAnsi="新細明體"/>
          <w:sz w:val="24"/>
          <w:lang w:eastAsia="zh-TW"/>
        </w:rPr>
        <w:t>會</w:t>
      </w:r>
      <w:r w:rsidR="00AE37FA">
        <w:rPr>
          <w:rFonts w:ascii="新細明體" w:eastAsia="新細明體" w:hAnsi="新細明體" w:hint="eastAsia"/>
          <w:sz w:val="24"/>
          <w:lang w:eastAsia="zh-TW"/>
        </w:rPr>
        <w:t>應付</w:t>
      </w:r>
      <w:r>
        <w:rPr>
          <w:rFonts w:ascii="新細明體" w:eastAsia="新細明體" w:hAnsi="新細明體"/>
          <w:sz w:val="24"/>
          <w:lang w:eastAsia="zh-TW"/>
        </w:rPr>
        <w:t>。回嘉義有工作、有地方住，對他比較好。」</w:t>
      </w:r>
    </w:p>
    <w:p w14:paraId="0761224B" w14:textId="13D21AD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「你問過他嗎？」宇辰</w:t>
      </w:r>
      <w:r w:rsidR="00AE37FA">
        <w:rPr>
          <w:rFonts w:ascii="新細明體" w:eastAsia="新細明體" w:hAnsi="新細明體" w:hint="eastAsia"/>
          <w:sz w:val="24"/>
          <w:lang w:eastAsia="zh-TW"/>
        </w:rPr>
        <w:t>看向他說，但</w:t>
      </w:r>
      <w:r>
        <w:rPr>
          <w:rFonts w:ascii="新細明體" w:eastAsia="新細明體" w:hAnsi="新細明體"/>
          <w:sz w:val="24"/>
          <w:lang w:eastAsia="zh-TW"/>
        </w:rPr>
        <w:t>立航</w:t>
      </w:r>
      <w:r w:rsidR="00AE37FA">
        <w:rPr>
          <w:rFonts w:ascii="新細明體" w:eastAsia="新細明體" w:hAnsi="新細明體" w:hint="eastAsia"/>
          <w:sz w:val="24"/>
          <w:lang w:eastAsia="zh-TW"/>
        </w:rPr>
        <w:t>只是</w:t>
      </w:r>
      <w:r>
        <w:rPr>
          <w:rFonts w:ascii="新細明體" w:eastAsia="新細明體" w:hAnsi="新細明體"/>
          <w:sz w:val="24"/>
          <w:lang w:eastAsia="zh-TW"/>
        </w:rPr>
        <w:t>把綠茶放在矮桌上，沒有回答。</w:t>
      </w:r>
    </w:p>
    <w:p w14:paraId="346D469A" w14:textId="7B0A03F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</w:t>
      </w:r>
      <w:r w:rsidR="00AE37FA">
        <w:rPr>
          <w:rFonts w:ascii="新細明體" w:eastAsia="新細明體" w:hAnsi="新細明體" w:hint="eastAsia"/>
          <w:sz w:val="24"/>
          <w:lang w:eastAsia="zh-TW"/>
        </w:rPr>
        <w:t>知道</w:t>
      </w:r>
      <w:r>
        <w:rPr>
          <w:rFonts w:ascii="新細明體" w:eastAsia="新細明體" w:hAnsi="新細明體"/>
          <w:sz w:val="24"/>
          <w:lang w:eastAsia="zh-TW"/>
        </w:rPr>
        <w:t>自己也沒有。昨晚</w:t>
      </w:r>
      <w:r w:rsidR="00AE37FA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站在信翔後面，</w:t>
      </w:r>
      <w:r w:rsidR="00AE37FA">
        <w:rPr>
          <w:rFonts w:ascii="新細明體" w:eastAsia="新細明體" w:hAnsi="新細明體" w:hint="eastAsia"/>
          <w:sz w:val="24"/>
          <w:lang w:eastAsia="zh-TW"/>
        </w:rPr>
        <w:t>他明明有機會能問出口，但他終究沒有這麼做。</w:t>
      </w:r>
    </w:p>
    <w:p w14:paraId="5F3A53FD" w14:textId="4E4A160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立航把手伸到沙發旁邊，拿起那頂安全帽，遞給宇辰，說</w:t>
      </w:r>
      <w:r w:rsidR="00AE37FA">
        <w:rPr>
          <w:rFonts w:ascii="新細明體" w:eastAsia="新細明體" w:hAnsi="新細明體" w:hint="eastAsia"/>
          <w:sz w:val="24"/>
          <w:lang w:eastAsia="zh-TW"/>
        </w:rPr>
        <w:t>了聲</w:t>
      </w:r>
      <w:r>
        <w:rPr>
          <w:rFonts w:ascii="新細明體" w:eastAsia="新細明體" w:hAnsi="新細明體"/>
          <w:sz w:val="24"/>
          <w:lang w:eastAsia="zh-TW"/>
        </w:rPr>
        <w:t>謝謝。宇辰接</w:t>
      </w:r>
      <w:r w:rsidR="00AE37FA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過來，</w:t>
      </w:r>
      <w:r w:rsidR="00AE37FA">
        <w:rPr>
          <w:rFonts w:ascii="新細明體" w:eastAsia="新細明體" w:hAnsi="新細明體" w:hint="eastAsia"/>
          <w:sz w:val="24"/>
          <w:lang w:eastAsia="zh-TW"/>
        </w:rPr>
        <w:t>把扣環扣緊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5BB50D24" w14:textId="6C359ACB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AE37FA">
        <w:rPr>
          <w:rFonts w:ascii="新細明體" w:eastAsia="新細明體" w:hAnsi="新細明體" w:hint="eastAsia"/>
          <w:sz w:val="24"/>
          <w:lang w:eastAsia="zh-TW"/>
        </w:rPr>
        <w:t>那</w:t>
      </w:r>
      <w:r>
        <w:rPr>
          <w:rFonts w:ascii="新細明體" w:eastAsia="新細明體" w:hAnsi="新細明體"/>
          <w:sz w:val="24"/>
          <w:lang w:eastAsia="zh-TW"/>
        </w:rPr>
        <w:t>我先走了。」宇辰說。</w:t>
      </w:r>
    </w:p>
    <w:p w14:paraId="4BC5FE1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「嗯。」立航說，「晚上見。」</w:t>
      </w:r>
    </w:p>
    <w:p w14:paraId="5E2F9E6B" w14:textId="4FFC5287" w:rsidR="00245DF5" w:rsidRDefault="00AE37FA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宇辰還不確定要不要在信翔還在的時候問他一句。</w:t>
      </w:r>
    </w:p>
    <w:p w14:paraId="26101066" w14:textId="507D2BA8" w:rsidR="00AE37FA" w:rsidRPr="00AE37FA" w:rsidRDefault="00AE37FA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「你是不是知道，自己要被送走了？」他突然發現，儘管只是在心裡默念著，但這句話，他可能一輩子都說不出口。</w:t>
      </w:r>
    </w:p>
    <w:p w14:paraId="63DD5BD1" w14:textId="77777777" w:rsidR="00245DF5" w:rsidRDefault="00000000" w:rsidP="00AE37FA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四</w:t>
      </w:r>
    </w:p>
    <w:p w14:paraId="432E7BE4" w14:textId="4103C06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禮拜六晚上十點，</w:t>
      </w:r>
      <w:r w:rsidR="00AE37FA">
        <w:rPr>
          <w:rFonts w:ascii="新細明體" w:eastAsia="新細明體" w:hAnsi="新細明體" w:hint="eastAsia"/>
          <w:sz w:val="24"/>
          <w:lang w:eastAsia="zh-TW"/>
        </w:rPr>
        <w:t>「岸邊」的</w:t>
      </w:r>
      <w:r>
        <w:rPr>
          <w:rFonts w:ascii="新細明體" w:eastAsia="新細明體" w:hAnsi="新細明體"/>
          <w:sz w:val="24"/>
          <w:lang w:eastAsia="zh-TW"/>
        </w:rPr>
        <w:t>房東來了。他是魏哥</w:t>
      </w:r>
      <w:r w:rsidR="00887FE4">
        <w:rPr>
          <w:rFonts w:ascii="新細明體" w:eastAsia="新細明體" w:hAnsi="新細明體" w:hint="eastAsia"/>
          <w:sz w:val="24"/>
          <w:lang w:eastAsia="zh-TW"/>
        </w:rPr>
        <w:t>多年</w:t>
      </w:r>
      <w:r>
        <w:rPr>
          <w:rFonts w:ascii="新細明體" w:eastAsia="新細明體" w:hAnsi="新細明體"/>
          <w:sz w:val="24"/>
          <w:lang w:eastAsia="zh-TW"/>
        </w:rPr>
        <w:t>的</w:t>
      </w:r>
      <w:r w:rsidR="00887FE4">
        <w:rPr>
          <w:rFonts w:ascii="新細明體" w:eastAsia="新細明體" w:hAnsi="新細明體" w:hint="eastAsia"/>
          <w:sz w:val="24"/>
          <w:lang w:eastAsia="zh-TW"/>
        </w:rPr>
        <w:t>老</w:t>
      </w:r>
      <w:r>
        <w:rPr>
          <w:rFonts w:ascii="新細明體" w:eastAsia="新細明體" w:hAnsi="新細明體"/>
          <w:sz w:val="24"/>
          <w:lang w:eastAsia="zh-TW"/>
        </w:rPr>
        <w:t>朋友。</w:t>
      </w:r>
    </w:p>
    <w:p w14:paraId="6953BADC" w14:textId="1B44BDE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他坐下來，立航開了一瓶</w:t>
      </w:r>
      <w:r w:rsidR="00AE37FA">
        <w:rPr>
          <w:rFonts w:ascii="新細明體" w:eastAsia="新細明體" w:hAnsi="新細明體" w:hint="eastAsia"/>
          <w:sz w:val="24"/>
          <w:lang w:eastAsia="zh-TW"/>
        </w:rPr>
        <w:t>海尼根給他</w:t>
      </w:r>
      <w:r>
        <w:rPr>
          <w:rFonts w:ascii="新細明體" w:eastAsia="新細明體" w:hAnsi="新細明體"/>
          <w:sz w:val="24"/>
          <w:lang w:eastAsia="zh-TW"/>
        </w:rPr>
        <w:t>，倒在杯子裡，泡沫剛好到杯口。</w:t>
      </w:r>
    </w:p>
    <w:p w14:paraId="4C346C61" w14:textId="72454DE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「你們生意還可以喔。」房東看了一圈</w:t>
      </w:r>
      <w:r w:rsidR="00AE37FA">
        <w:rPr>
          <w:rFonts w:ascii="新細明體" w:eastAsia="新細明體" w:hAnsi="新細明體" w:hint="eastAsia"/>
          <w:sz w:val="24"/>
          <w:lang w:eastAsia="zh-TW"/>
        </w:rPr>
        <w:t>說</w:t>
      </w:r>
      <w:r>
        <w:rPr>
          <w:rFonts w:ascii="新細明體" w:eastAsia="新細明體" w:hAnsi="新細明體"/>
          <w:sz w:val="24"/>
          <w:lang w:eastAsia="zh-TW"/>
        </w:rPr>
        <w:t>，「我還以為會沒人。」</w:t>
      </w:r>
    </w:p>
    <w:p w14:paraId="122E92A4" w14:textId="738179F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「熟客還是會來</w:t>
      </w:r>
      <w:r w:rsidR="00AE37FA">
        <w:rPr>
          <w:rFonts w:ascii="新細明體" w:eastAsia="新細明體" w:hAnsi="新細明體" w:hint="eastAsia"/>
          <w:sz w:val="24"/>
          <w:lang w:eastAsia="zh-TW"/>
        </w:rPr>
        <w:t>啦</w:t>
      </w:r>
      <w:r>
        <w:rPr>
          <w:rFonts w:ascii="新細明體" w:eastAsia="新細明體" w:hAnsi="新細明體"/>
          <w:sz w:val="24"/>
          <w:lang w:eastAsia="zh-TW"/>
        </w:rPr>
        <w:t>。」立航說。</w:t>
      </w:r>
    </w:p>
    <w:p w14:paraId="1FBC6968" w14:textId="55B4B74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AE37FA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的事，」房東說，喝了一口，「我有去上香。他爸爸還問我，</w:t>
      </w:r>
      <w:r w:rsidR="00AE37FA">
        <w:rPr>
          <w:rFonts w:ascii="新細明體" w:eastAsia="新細明體" w:hAnsi="新細明體" w:hint="eastAsia"/>
          <w:sz w:val="24"/>
          <w:lang w:eastAsia="zh-TW"/>
        </w:rPr>
        <w:t>『</w:t>
      </w:r>
      <w:r>
        <w:rPr>
          <w:rFonts w:ascii="新細明體" w:eastAsia="新細明體" w:hAnsi="新細明體"/>
          <w:sz w:val="24"/>
          <w:lang w:eastAsia="zh-TW"/>
        </w:rPr>
        <w:t>那個孩子</w:t>
      </w:r>
      <w:r w:rsidR="00AE37FA">
        <w:rPr>
          <w:rFonts w:ascii="新細明體" w:eastAsia="新細明體" w:hAnsi="新細明體" w:hint="eastAsia"/>
          <w:sz w:val="24"/>
          <w:lang w:eastAsia="zh-TW"/>
        </w:rPr>
        <w:t>』</w:t>
      </w:r>
      <w:r>
        <w:rPr>
          <w:rFonts w:ascii="新細明體" w:eastAsia="新細明體" w:hAnsi="新細明體"/>
          <w:sz w:val="24"/>
          <w:lang w:eastAsia="zh-TW"/>
        </w:rPr>
        <w:t>什麼時候下來。」</w:t>
      </w:r>
    </w:p>
    <w:p w14:paraId="1A248DBB" w14:textId="7CAFD050" w:rsidR="00245DF5" w:rsidRDefault="00AE37FA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「信翔嗎？」</w:t>
      </w:r>
      <w:r w:rsidR="00000000">
        <w:rPr>
          <w:rFonts w:ascii="新細明體" w:eastAsia="新細明體" w:hAnsi="新細明體"/>
          <w:sz w:val="24"/>
          <w:lang w:eastAsia="zh-TW"/>
        </w:rPr>
        <w:t>立航</w:t>
      </w:r>
      <w:r>
        <w:rPr>
          <w:rFonts w:ascii="新細明體" w:eastAsia="新細明體" w:hAnsi="新細明體" w:hint="eastAsia"/>
          <w:sz w:val="24"/>
          <w:lang w:eastAsia="zh-TW"/>
        </w:rPr>
        <w:t>故意問，一邊</w:t>
      </w:r>
      <w:r w:rsidR="00000000">
        <w:rPr>
          <w:rFonts w:ascii="新細明體" w:eastAsia="新細明體" w:hAnsi="新細明體"/>
          <w:sz w:val="24"/>
          <w:lang w:eastAsia="zh-TW"/>
        </w:rPr>
        <w:t>幫他把杯子加滿。</w:t>
      </w:r>
    </w:p>
    <w:p w14:paraId="075DF556" w14:textId="41B07F0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887FE4">
        <w:rPr>
          <w:rFonts w:ascii="新細明體" w:eastAsia="新細明體" w:hAnsi="新細明體" w:hint="eastAsia"/>
          <w:sz w:val="24"/>
          <w:lang w:eastAsia="zh-TW"/>
        </w:rPr>
        <w:t>那個人</w:t>
      </w:r>
      <w:r>
        <w:rPr>
          <w:rFonts w:ascii="新細明體" w:eastAsia="新細明體" w:hAnsi="新細明體"/>
          <w:sz w:val="24"/>
          <w:lang w:eastAsia="zh-TW"/>
        </w:rPr>
        <w:t>一直都</w:t>
      </w:r>
      <w:r w:rsidR="00887FE4">
        <w:rPr>
          <w:rFonts w:ascii="新細明體" w:eastAsia="新細明體" w:hAnsi="新細明體" w:hint="eastAsia"/>
          <w:sz w:val="24"/>
          <w:lang w:eastAsia="zh-TW"/>
        </w:rPr>
        <w:t>這麼熱心</w:t>
      </w:r>
      <w:r>
        <w:rPr>
          <w:rFonts w:ascii="新細明體" w:eastAsia="新細明體" w:hAnsi="新細明體"/>
          <w:sz w:val="24"/>
          <w:lang w:eastAsia="zh-TW"/>
        </w:rPr>
        <w:t>，」房東說，「誰要搬家，他</w:t>
      </w:r>
      <w:r w:rsidR="00887FE4">
        <w:rPr>
          <w:rFonts w:ascii="新細明體" w:eastAsia="新細明體" w:hAnsi="新細明體" w:hint="eastAsia"/>
          <w:sz w:val="24"/>
          <w:lang w:eastAsia="zh-TW"/>
        </w:rPr>
        <w:t>去幫忙</w:t>
      </w:r>
      <w:r>
        <w:rPr>
          <w:rFonts w:ascii="新細明體" w:eastAsia="新細明體" w:hAnsi="新細明體"/>
          <w:sz w:val="24"/>
          <w:lang w:eastAsia="zh-TW"/>
        </w:rPr>
        <w:t>找房子；誰失業</w:t>
      </w:r>
      <w:r w:rsidR="00887FE4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，他打電話</w:t>
      </w:r>
      <w:r w:rsidR="00887FE4">
        <w:rPr>
          <w:rFonts w:ascii="新細明體" w:eastAsia="新細明體" w:hAnsi="新細明體" w:hint="eastAsia"/>
          <w:sz w:val="24"/>
          <w:lang w:eastAsia="zh-TW"/>
        </w:rPr>
        <w:t>去找關係</w:t>
      </w:r>
      <w:r>
        <w:rPr>
          <w:rFonts w:ascii="新細明體" w:eastAsia="新細明體" w:hAnsi="新細明體"/>
          <w:sz w:val="24"/>
          <w:lang w:eastAsia="zh-TW"/>
        </w:rPr>
        <w:t>；誰</w:t>
      </w:r>
      <w:r w:rsidR="00887FE4">
        <w:rPr>
          <w:rFonts w:ascii="新細明體" w:eastAsia="新細明體" w:hAnsi="新細明體" w:hint="eastAsia"/>
          <w:sz w:val="24"/>
          <w:lang w:eastAsia="zh-TW"/>
        </w:rPr>
        <w:t>和</w:t>
      </w:r>
      <w:r>
        <w:rPr>
          <w:rFonts w:ascii="新細明體" w:eastAsia="新細明體" w:hAnsi="新細明體"/>
          <w:sz w:val="24"/>
          <w:lang w:eastAsia="zh-TW"/>
        </w:rPr>
        <w:t>男朋友分手，他</w:t>
      </w:r>
      <w:r w:rsidR="00887FE4">
        <w:rPr>
          <w:rFonts w:ascii="新細明體" w:eastAsia="新細明體" w:hAnsi="新細明體" w:hint="eastAsia"/>
          <w:sz w:val="24"/>
          <w:lang w:eastAsia="zh-TW"/>
        </w:rPr>
        <w:t>就張羅</w:t>
      </w:r>
      <w:r>
        <w:rPr>
          <w:rFonts w:ascii="新細明體" w:eastAsia="新細明體" w:hAnsi="新細明體"/>
          <w:sz w:val="24"/>
          <w:lang w:eastAsia="zh-TW"/>
        </w:rPr>
        <w:t>一桌請</w:t>
      </w:r>
      <w:r w:rsidR="00887FE4">
        <w:rPr>
          <w:rFonts w:ascii="新細明體" w:eastAsia="新細明體" w:hAnsi="新細明體" w:hint="eastAsia"/>
          <w:sz w:val="24"/>
          <w:lang w:eastAsia="zh-TW"/>
        </w:rPr>
        <w:t>客</w:t>
      </w:r>
      <w:r>
        <w:rPr>
          <w:rFonts w:ascii="新細明體" w:eastAsia="新細明體" w:hAnsi="新細明體"/>
          <w:sz w:val="24"/>
          <w:lang w:eastAsia="zh-TW"/>
        </w:rPr>
        <w:t>，坐</w:t>
      </w:r>
      <w:r w:rsidR="00887FE4">
        <w:rPr>
          <w:rFonts w:ascii="新細明體" w:eastAsia="新細明體" w:hAnsi="新細明體" w:hint="eastAsia"/>
          <w:sz w:val="24"/>
          <w:lang w:eastAsia="zh-TW"/>
        </w:rPr>
        <w:t>在</w:t>
      </w:r>
      <w:r>
        <w:rPr>
          <w:rFonts w:ascii="新細明體" w:eastAsia="新細明體" w:hAnsi="新細明體"/>
          <w:sz w:val="24"/>
          <w:lang w:eastAsia="zh-TW"/>
        </w:rPr>
        <w:t>你旁邊，</w:t>
      </w:r>
      <w:r w:rsidR="00887FE4">
        <w:rPr>
          <w:rFonts w:ascii="新細明體" w:eastAsia="新細明體" w:hAnsi="新細明體" w:hint="eastAsia"/>
          <w:sz w:val="24"/>
          <w:lang w:eastAsia="zh-TW"/>
        </w:rPr>
        <w:t>還叮嚀</w:t>
      </w:r>
      <w:r>
        <w:rPr>
          <w:rFonts w:ascii="新細明體" w:eastAsia="新細明體" w:hAnsi="新細明體"/>
          <w:sz w:val="24"/>
          <w:lang w:eastAsia="zh-TW"/>
        </w:rPr>
        <w:t>大家不要</w:t>
      </w:r>
      <w:r w:rsidR="00887FE4">
        <w:rPr>
          <w:rFonts w:ascii="新細明體" w:eastAsia="新細明體" w:hAnsi="新細明體" w:hint="eastAsia"/>
          <w:sz w:val="24"/>
          <w:lang w:eastAsia="zh-TW"/>
        </w:rPr>
        <w:t>多</w:t>
      </w:r>
      <w:r>
        <w:rPr>
          <w:rFonts w:ascii="新細明體" w:eastAsia="新細明體" w:hAnsi="新細明體"/>
          <w:sz w:val="24"/>
          <w:lang w:eastAsia="zh-TW"/>
        </w:rPr>
        <w:t>問。</w:t>
      </w:r>
      <w:r w:rsidR="00887FE4">
        <w:rPr>
          <w:rFonts w:ascii="新細明體" w:eastAsia="新細明體" w:hAnsi="新細明體" w:hint="eastAsia"/>
          <w:sz w:val="24"/>
          <w:lang w:eastAsia="zh-TW"/>
        </w:rPr>
        <w:t>每件事都是</w:t>
      </w:r>
      <w:r>
        <w:rPr>
          <w:rFonts w:ascii="新細明體" w:eastAsia="新細明體" w:hAnsi="新細明體"/>
          <w:sz w:val="24"/>
          <w:lang w:eastAsia="zh-TW"/>
        </w:rPr>
        <w:t>你還沒開口</w:t>
      </w:r>
      <w:r w:rsidR="00887FE4">
        <w:rPr>
          <w:rFonts w:ascii="新細明體" w:eastAsia="新細明體" w:hAnsi="新細明體" w:hint="eastAsia"/>
          <w:sz w:val="24"/>
          <w:lang w:eastAsia="zh-TW"/>
        </w:rPr>
        <w:t>要求</w:t>
      </w:r>
      <w:r>
        <w:rPr>
          <w:rFonts w:ascii="新細明體" w:eastAsia="新細明體" w:hAnsi="新細明體"/>
          <w:sz w:val="24"/>
          <w:lang w:eastAsia="zh-TW"/>
        </w:rPr>
        <w:t>，他就幫你</w:t>
      </w:r>
      <w:r w:rsidR="00887FE4">
        <w:rPr>
          <w:rFonts w:ascii="新細明體" w:eastAsia="新細明體" w:hAnsi="新細明體" w:hint="eastAsia"/>
          <w:sz w:val="24"/>
          <w:lang w:eastAsia="zh-TW"/>
        </w:rPr>
        <w:t>處理</w:t>
      </w:r>
      <w:r>
        <w:rPr>
          <w:rFonts w:ascii="新細明體" w:eastAsia="新細明體" w:hAnsi="新細明體"/>
          <w:sz w:val="24"/>
          <w:lang w:eastAsia="zh-TW"/>
        </w:rPr>
        <w:t>好了。」</w:t>
      </w:r>
      <w:r w:rsidR="00887FE4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笑，「我那幾間房子，一半</w:t>
      </w:r>
      <w:r w:rsidR="00887FE4">
        <w:rPr>
          <w:rFonts w:ascii="新細明體" w:eastAsia="新細明體" w:hAnsi="新細明體" w:hint="eastAsia"/>
          <w:sz w:val="24"/>
          <w:lang w:eastAsia="zh-TW"/>
        </w:rPr>
        <w:t>以上都</w:t>
      </w:r>
      <w:r>
        <w:rPr>
          <w:rFonts w:ascii="新細明體" w:eastAsia="新細明體" w:hAnsi="新細明體"/>
          <w:sz w:val="24"/>
          <w:lang w:eastAsia="zh-TW"/>
        </w:rPr>
        <w:t>是他介紹的人在住。他介紹的我都</w:t>
      </w:r>
      <w:r w:rsidR="00887FE4">
        <w:rPr>
          <w:rFonts w:ascii="新細明體" w:eastAsia="新細明體" w:hAnsi="新細明體" w:hint="eastAsia"/>
          <w:sz w:val="24"/>
          <w:lang w:eastAsia="zh-TW"/>
        </w:rPr>
        <w:t>很放心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4F367058" w14:textId="38D55D20" w:rsidR="00887FE4" w:rsidRDefault="00887FE4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</w:t>
      </w:r>
      <w:r w:rsidR="00000000">
        <w:rPr>
          <w:rFonts w:ascii="新細明體" w:eastAsia="新細明體" w:hAnsi="新細明體"/>
          <w:sz w:val="24"/>
          <w:lang w:eastAsia="zh-TW"/>
        </w:rPr>
        <w:t>魏哥對大家都很好。</w:t>
      </w:r>
      <w:r>
        <w:rPr>
          <w:rFonts w:ascii="新細明體" w:eastAsia="新細明體" w:hAnsi="新細明體" w:hint="eastAsia"/>
          <w:sz w:val="24"/>
          <w:lang w:eastAsia="zh-TW"/>
        </w:rPr>
        <w:t>」立航說。</w:t>
      </w:r>
    </w:p>
    <w:p w14:paraId="07ABF0B2" w14:textId="522E29B3" w:rsidR="00887FE4" w:rsidRDefault="00887FE4" w:rsidP="00887FE4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>
        <w:rPr>
          <w:rFonts w:ascii="新細明體" w:eastAsia="新細明體" w:hAnsi="新細明體" w:hint="eastAsia"/>
          <w:sz w:val="24"/>
          <w:lang w:eastAsia="zh-TW"/>
        </w:rPr>
        <w:t>像</w:t>
      </w:r>
      <w:r>
        <w:rPr>
          <w:rFonts w:ascii="新細明體" w:eastAsia="新細明體" w:hAnsi="新細明體"/>
          <w:sz w:val="24"/>
          <w:lang w:eastAsia="zh-TW"/>
        </w:rPr>
        <w:t>彥勳住的那間也是他介紹的。」房東說，「兩年前</w:t>
      </w:r>
      <w:r>
        <w:rPr>
          <w:rFonts w:ascii="新細明體" w:eastAsia="新細明體" w:hAnsi="新細明體" w:hint="eastAsia"/>
          <w:sz w:val="24"/>
          <w:lang w:eastAsia="zh-TW"/>
        </w:rPr>
        <w:t>彥勳</w:t>
      </w:r>
      <w:r>
        <w:rPr>
          <w:rFonts w:ascii="新細明體" w:eastAsia="新細明體" w:hAnsi="新細明體"/>
          <w:sz w:val="24"/>
          <w:lang w:eastAsia="zh-TW"/>
        </w:rPr>
        <w:t>從公關轉吧台，薪水少一</w:t>
      </w:r>
      <w:r>
        <w:rPr>
          <w:rFonts w:ascii="新細明體" w:eastAsia="新細明體" w:hAnsi="新細明體" w:hint="eastAsia"/>
          <w:sz w:val="24"/>
          <w:lang w:eastAsia="zh-TW"/>
        </w:rPr>
        <w:t>大</w:t>
      </w:r>
      <w:r>
        <w:rPr>
          <w:rFonts w:ascii="新細明體" w:eastAsia="新細明體" w:hAnsi="新細明體"/>
          <w:sz w:val="24"/>
          <w:lang w:eastAsia="zh-TW"/>
        </w:rPr>
        <w:t>截，原本住的地方付不起，</w:t>
      </w:r>
      <w:r>
        <w:rPr>
          <w:rFonts w:ascii="新細明體" w:eastAsia="新細明體" w:hAnsi="新細明體" w:hint="eastAsia"/>
          <w:sz w:val="24"/>
          <w:lang w:eastAsia="zh-TW"/>
        </w:rPr>
        <w:t>魏哥就</w:t>
      </w:r>
      <w:r>
        <w:rPr>
          <w:rFonts w:ascii="新細明體" w:eastAsia="新細明體" w:hAnsi="新細明體"/>
          <w:sz w:val="24"/>
          <w:lang w:eastAsia="zh-TW"/>
        </w:rPr>
        <w:t>帶他來看房子。他</w:t>
      </w:r>
      <w:r>
        <w:rPr>
          <w:rFonts w:ascii="新細明體" w:eastAsia="新細明體" w:hAnsi="新細明體" w:hint="eastAsia"/>
          <w:sz w:val="24"/>
          <w:lang w:eastAsia="zh-TW"/>
        </w:rPr>
        <w:t>那時還勸他</w:t>
      </w:r>
      <w:r>
        <w:rPr>
          <w:rFonts w:ascii="新細明體" w:eastAsia="新細明體" w:hAnsi="新細明體"/>
          <w:sz w:val="24"/>
          <w:lang w:eastAsia="zh-TW"/>
        </w:rPr>
        <w:t>說</w:t>
      </w:r>
      <w:r>
        <w:rPr>
          <w:rFonts w:ascii="新細明體" w:eastAsia="新細明體" w:hAnsi="新細明體" w:hint="eastAsia"/>
          <w:sz w:val="24"/>
          <w:lang w:eastAsia="zh-TW"/>
        </w:rPr>
        <w:t>不要擔心</w:t>
      </w:r>
      <w:r>
        <w:rPr>
          <w:rFonts w:ascii="新細明體" w:eastAsia="新細明體" w:hAnsi="新細明體"/>
          <w:sz w:val="24"/>
          <w:lang w:eastAsia="zh-TW"/>
        </w:rPr>
        <w:t>一個人住</w:t>
      </w:r>
      <w:r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太大，過一陣子</w:t>
      </w:r>
      <w:r>
        <w:rPr>
          <w:rFonts w:ascii="新細明體" w:eastAsia="新細明體" w:hAnsi="新細明體" w:hint="eastAsia"/>
          <w:sz w:val="24"/>
          <w:lang w:eastAsia="zh-TW"/>
        </w:rPr>
        <w:t>他會找到</w:t>
      </w:r>
      <w:r>
        <w:rPr>
          <w:rFonts w:ascii="新細明體" w:eastAsia="新細明體" w:hAnsi="新細明體"/>
          <w:sz w:val="24"/>
          <w:lang w:eastAsia="zh-TW"/>
        </w:rPr>
        <w:t>人來分</w:t>
      </w:r>
      <w:r>
        <w:rPr>
          <w:rFonts w:ascii="新細明體" w:eastAsia="新細明體" w:hAnsi="新細明體" w:hint="eastAsia"/>
          <w:sz w:val="24"/>
          <w:lang w:eastAsia="zh-TW"/>
        </w:rPr>
        <w:t>租</w:t>
      </w:r>
      <w:r>
        <w:rPr>
          <w:rFonts w:ascii="新細明體" w:eastAsia="新細明體" w:hAnsi="新細明體"/>
          <w:sz w:val="24"/>
          <w:lang w:eastAsia="zh-TW"/>
        </w:rPr>
        <w:t>。今年信翔從嘉義上來，就</w:t>
      </w:r>
      <w:r>
        <w:rPr>
          <w:rFonts w:ascii="新細明體" w:eastAsia="新細明體" w:hAnsi="新細明體" w:hint="eastAsia"/>
          <w:sz w:val="24"/>
          <w:lang w:eastAsia="zh-TW"/>
        </w:rPr>
        <w:t>直接</w:t>
      </w:r>
      <w:r>
        <w:rPr>
          <w:rFonts w:ascii="新細明體" w:eastAsia="新細明體" w:hAnsi="新細明體"/>
          <w:sz w:val="24"/>
          <w:lang w:eastAsia="zh-TW"/>
        </w:rPr>
        <w:t>搬進去了。」</w:t>
      </w:r>
    </w:p>
    <w:p w14:paraId="6A3D989B" w14:textId="77777777" w:rsidR="00887FE4" w:rsidRDefault="00887FE4" w:rsidP="00887FE4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「信翔也是魏哥帶來的？」</w:t>
      </w:r>
    </w:p>
    <w:p w14:paraId="11E2CF77" w14:textId="0B1FD2E1" w:rsidR="00887FE4" w:rsidRDefault="00887FE4" w:rsidP="00887FE4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「同鄉</w:t>
      </w:r>
      <w:r>
        <w:rPr>
          <w:rFonts w:ascii="新細明體" w:eastAsia="新細明體" w:hAnsi="新細明體" w:hint="eastAsia"/>
          <w:sz w:val="24"/>
          <w:lang w:eastAsia="zh-TW"/>
        </w:rPr>
        <w:t>的孩子</w:t>
      </w:r>
      <w:r>
        <w:rPr>
          <w:rFonts w:ascii="新細明體" w:eastAsia="新細明體" w:hAnsi="新細明體"/>
          <w:sz w:val="24"/>
          <w:lang w:eastAsia="zh-TW"/>
        </w:rPr>
        <w:t>嘛。」房東說，「</w:t>
      </w:r>
      <w:r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什麼都先想好了，我只負責收錢</w:t>
      </w:r>
      <w:r>
        <w:rPr>
          <w:rFonts w:ascii="新細明體" w:eastAsia="新細明體" w:hAnsi="新細明體" w:hint="eastAsia"/>
          <w:sz w:val="24"/>
          <w:lang w:eastAsia="zh-TW"/>
        </w:rPr>
        <w:t>就好</w:t>
      </w:r>
      <w:r>
        <w:rPr>
          <w:rFonts w:ascii="新細明體" w:eastAsia="新細明體" w:hAnsi="新細明體"/>
          <w:sz w:val="24"/>
          <w:lang w:eastAsia="zh-TW"/>
        </w:rPr>
        <w:t>。」講到一半，信翔從</w:t>
      </w:r>
      <w:r>
        <w:rPr>
          <w:rFonts w:ascii="新細明體" w:eastAsia="新細明體" w:hAnsi="新細明體" w:hint="eastAsia"/>
          <w:sz w:val="24"/>
          <w:lang w:eastAsia="zh-TW"/>
        </w:rPr>
        <w:t>別桌客人那邊起身</w:t>
      </w:r>
      <w:r>
        <w:rPr>
          <w:rFonts w:ascii="新細明體" w:eastAsia="新細明體" w:hAnsi="新細明體"/>
          <w:sz w:val="24"/>
          <w:lang w:eastAsia="zh-TW"/>
        </w:rPr>
        <w:t>，房東叫</w:t>
      </w:r>
      <w:r>
        <w:rPr>
          <w:rFonts w:ascii="新細明體" w:eastAsia="新細明體" w:hAnsi="新細明體" w:hint="eastAsia"/>
          <w:sz w:val="24"/>
          <w:lang w:eastAsia="zh-TW"/>
        </w:rPr>
        <w:t>住</w:t>
      </w:r>
      <w:r>
        <w:rPr>
          <w:rFonts w:ascii="新細明體" w:eastAsia="新細明體" w:hAnsi="新細明體"/>
          <w:sz w:val="24"/>
          <w:lang w:eastAsia="zh-TW"/>
        </w:rPr>
        <w:t>他。</w:t>
      </w:r>
    </w:p>
    <w:p w14:paraId="7280941B" w14:textId="66A8EF63" w:rsidR="00887FE4" w:rsidRDefault="00887FE4" w:rsidP="00887FE4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>
        <w:rPr>
          <w:rFonts w:ascii="新細明體" w:eastAsia="新細明體" w:hAnsi="新細明體" w:hint="eastAsia"/>
          <w:sz w:val="24"/>
          <w:lang w:eastAsia="zh-TW"/>
        </w:rPr>
        <w:t>弟弟，</w:t>
      </w:r>
      <w:r>
        <w:rPr>
          <w:rFonts w:ascii="新細明體" w:eastAsia="新細明體" w:hAnsi="新細明體"/>
          <w:sz w:val="24"/>
          <w:lang w:eastAsia="zh-TW"/>
        </w:rPr>
        <w:t>你月底要搬了</w:t>
      </w:r>
      <w:r>
        <w:rPr>
          <w:rFonts w:ascii="新細明體" w:eastAsia="新細明體" w:hAnsi="新細明體" w:hint="eastAsia"/>
          <w:sz w:val="24"/>
          <w:lang w:eastAsia="zh-TW"/>
        </w:rPr>
        <w:t>齁</w:t>
      </w:r>
      <w:r>
        <w:rPr>
          <w:rFonts w:ascii="新細明體" w:eastAsia="新細明體" w:hAnsi="新細明體"/>
          <w:sz w:val="24"/>
          <w:lang w:eastAsia="zh-TW"/>
        </w:rPr>
        <w:t>？」房東說，「東西收</w:t>
      </w:r>
      <w:r>
        <w:rPr>
          <w:rFonts w:ascii="新細明體" w:eastAsia="新細明體" w:hAnsi="新細明體" w:hint="eastAsia"/>
          <w:sz w:val="24"/>
          <w:lang w:eastAsia="zh-TW"/>
        </w:rPr>
        <w:t>好</w:t>
      </w:r>
      <w:r>
        <w:rPr>
          <w:rFonts w:ascii="新細明體" w:eastAsia="新細明體" w:hAnsi="新細明體"/>
          <w:sz w:val="24"/>
          <w:lang w:eastAsia="zh-TW"/>
        </w:rPr>
        <w:t>了沒？</w:t>
      </w:r>
      <w:r>
        <w:rPr>
          <w:rFonts w:ascii="新細明體" w:eastAsia="新細明體" w:hAnsi="新細明體" w:hint="eastAsia"/>
          <w:sz w:val="24"/>
          <w:lang w:eastAsia="zh-TW"/>
        </w:rPr>
        <w:t>有沒有想好要怎麼搬</w:t>
      </w:r>
      <w:r>
        <w:rPr>
          <w:rFonts w:ascii="新細明體" w:eastAsia="新細明體" w:hAnsi="新細明體"/>
          <w:sz w:val="24"/>
          <w:lang w:eastAsia="zh-TW"/>
        </w:rPr>
        <w:t>？」</w:t>
      </w:r>
    </w:p>
    <w:p w14:paraId="49BEB496" w14:textId="11FE86A0" w:rsidR="00887FE4" w:rsidRDefault="00887FE4" w:rsidP="00887FE4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</w:t>
      </w:r>
      <w:r>
        <w:rPr>
          <w:rFonts w:ascii="新細明體" w:eastAsia="新細明體" w:hAnsi="新細明體" w:hint="eastAsia"/>
          <w:sz w:val="24"/>
          <w:lang w:eastAsia="zh-TW"/>
        </w:rPr>
        <w:t>還沒來得及說話，一旁的立航就說，「魏哥都安排好了。」</w:t>
      </w:r>
    </w:p>
    <w:p w14:paraId="34CC921E" w14:textId="012D37DA" w:rsidR="00887FE4" w:rsidRPr="004658E8" w:rsidRDefault="00887FE4" w:rsidP="004658E8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「我知道，我知道。」房東說，「</w:t>
      </w:r>
      <w:r>
        <w:rPr>
          <w:rFonts w:ascii="新細明體" w:eastAsia="新細明體" w:hAnsi="新細明體" w:hint="eastAsia"/>
          <w:sz w:val="24"/>
          <w:lang w:eastAsia="zh-TW"/>
        </w:rPr>
        <w:t>我之前就跟魏哥和</w:t>
      </w:r>
      <w:r>
        <w:rPr>
          <w:rFonts w:ascii="新細明體" w:eastAsia="新細明體" w:hAnsi="新細明體"/>
          <w:sz w:val="24"/>
          <w:lang w:eastAsia="zh-TW"/>
        </w:rPr>
        <w:t>彥勳講</w:t>
      </w:r>
      <w:r>
        <w:rPr>
          <w:rFonts w:ascii="新細明體" w:eastAsia="新細明體" w:hAnsi="新細明體" w:hint="eastAsia"/>
          <w:sz w:val="24"/>
          <w:lang w:eastAsia="zh-TW"/>
        </w:rPr>
        <w:t>好</w:t>
      </w:r>
      <w:r>
        <w:rPr>
          <w:rFonts w:ascii="新細明體" w:eastAsia="新細明體" w:hAnsi="新細明體"/>
          <w:sz w:val="24"/>
          <w:lang w:eastAsia="zh-TW"/>
        </w:rPr>
        <w:t>了，</w:t>
      </w:r>
      <w:r w:rsidR="004658E8">
        <w:rPr>
          <w:rFonts w:ascii="新細明體" w:eastAsia="新細明體" w:hAnsi="新細明體" w:hint="eastAsia"/>
          <w:sz w:val="24"/>
          <w:lang w:eastAsia="zh-TW"/>
        </w:rPr>
        <w:t>他</w:t>
      </w:r>
      <w:r>
        <w:rPr>
          <w:rFonts w:ascii="新細明體" w:eastAsia="新細明體" w:hAnsi="新細明體"/>
          <w:sz w:val="24"/>
          <w:lang w:eastAsia="zh-TW"/>
        </w:rPr>
        <w:t>房子的事</w:t>
      </w:r>
      <w:r w:rsidR="004658E8">
        <w:rPr>
          <w:rFonts w:ascii="新細明體" w:eastAsia="新細明體" w:hAnsi="新細明體" w:hint="eastAsia"/>
          <w:sz w:val="24"/>
          <w:lang w:eastAsia="zh-TW"/>
        </w:rPr>
        <w:t>交給</w:t>
      </w:r>
      <w:r>
        <w:rPr>
          <w:rFonts w:ascii="新細明體" w:eastAsia="新細明體" w:hAnsi="新細明體"/>
          <w:sz w:val="24"/>
          <w:lang w:eastAsia="zh-TW"/>
        </w:rPr>
        <w:t>他處理，</w:t>
      </w:r>
      <w:r w:rsidR="004658E8">
        <w:rPr>
          <w:rFonts w:ascii="新細明體" w:eastAsia="新細明體" w:hAnsi="新細明體" w:hint="eastAsia"/>
          <w:sz w:val="24"/>
          <w:lang w:eastAsia="zh-TW"/>
        </w:rPr>
        <w:t>畢竟信</w:t>
      </w:r>
      <w:r>
        <w:rPr>
          <w:rFonts w:ascii="新細明體" w:eastAsia="新細明體" w:hAnsi="新細明體"/>
          <w:sz w:val="24"/>
          <w:lang w:eastAsia="zh-TW"/>
        </w:rPr>
        <w:t>翔</w:t>
      </w:r>
      <w:r w:rsidR="004658E8">
        <w:rPr>
          <w:rFonts w:ascii="新細明體" w:eastAsia="新細明體" w:hAnsi="新細明體" w:hint="eastAsia"/>
          <w:sz w:val="24"/>
          <w:lang w:eastAsia="zh-TW"/>
        </w:rPr>
        <w:t>是他找來幫忙分攤租金的，他會負責到底，所以</w:t>
      </w:r>
      <w:r>
        <w:rPr>
          <w:rFonts w:ascii="新細明體" w:eastAsia="新細明體" w:hAnsi="新細明體"/>
          <w:sz w:val="24"/>
          <w:lang w:eastAsia="zh-TW"/>
        </w:rPr>
        <w:t>退租單</w:t>
      </w:r>
      <w:r w:rsidR="004658E8">
        <w:rPr>
          <w:rFonts w:ascii="新細明體" w:eastAsia="新細明體" w:hAnsi="新細明體" w:hint="eastAsia"/>
          <w:sz w:val="24"/>
          <w:lang w:eastAsia="zh-TW"/>
        </w:rPr>
        <w:t>魏哥</w:t>
      </w:r>
      <w:r>
        <w:rPr>
          <w:rFonts w:ascii="新細明體" w:eastAsia="新細明體" w:hAnsi="新細明體"/>
          <w:sz w:val="24"/>
          <w:lang w:eastAsia="zh-TW"/>
        </w:rPr>
        <w:t>也</w:t>
      </w:r>
      <w:r w:rsidR="004658E8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替他簽好了。」</w:t>
      </w:r>
    </w:p>
    <w:p w14:paraId="270E6357" w14:textId="6F0C7C2D" w:rsidR="00887FE4" w:rsidRDefault="004658E8" w:rsidP="00887FE4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說這句話時，</w:t>
      </w:r>
      <w:r w:rsidR="00887FE4">
        <w:rPr>
          <w:rFonts w:ascii="新細明體" w:eastAsia="新細明體" w:hAnsi="新細明體"/>
          <w:sz w:val="24"/>
          <w:lang w:eastAsia="zh-TW"/>
        </w:rPr>
        <w:t>信翔已經</w:t>
      </w:r>
      <w:r>
        <w:rPr>
          <w:rFonts w:ascii="新細明體" w:eastAsia="新細明體" w:hAnsi="新細明體" w:hint="eastAsia"/>
          <w:sz w:val="24"/>
          <w:lang w:eastAsia="zh-TW"/>
        </w:rPr>
        <w:t>被客人喊回去了</w:t>
      </w:r>
      <w:r w:rsidR="00887FE4">
        <w:rPr>
          <w:rFonts w:ascii="新細明體" w:eastAsia="新細明體" w:hAnsi="新細明體"/>
          <w:sz w:val="24"/>
          <w:lang w:eastAsia="zh-TW"/>
        </w:rPr>
        <w:t>。立航把杯子加滿，</w:t>
      </w:r>
      <w:r>
        <w:rPr>
          <w:rFonts w:ascii="新細明體" w:eastAsia="新細明體" w:hAnsi="新細明體" w:hint="eastAsia"/>
          <w:sz w:val="24"/>
          <w:lang w:eastAsia="zh-TW"/>
        </w:rPr>
        <w:t>要他喝</w:t>
      </w:r>
      <w:r w:rsidR="00887FE4">
        <w:rPr>
          <w:rFonts w:ascii="新細明體" w:eastAsia="新細明體" w:hAnsi="新細明體"/>
          <w:sz w:val="24"/>
          <w:lang w:eastAsia="zh-TW"/>
        </w:rPr>
        <w:t>慢一點</w:t>
      </w:r>
      <w:r>
        <w:rPr>
          <w:rFonts w:ascii="新細明體" w:eastAsia="新細明體" w:hAnsi="新細明體" w:hint="eastAsia"/>
          <w:sz w:val="24"/>
          <w:lang w:eastAsia="zh-TW"/>
        </w:rPr>
        <w:t>。</w:t>
      </w:r>
      <w:r w:rsidR="00887FE4">
        <w:rPr>
          <w:rFonts w:ascii="新細明體" w:eastAsia="新細明體" w:hAnsi="新細明體"/>
          <w:sz w:val="24"/>
          <w:lang w:eastAsia="zh-TW"/>
        </w:rPr>
        <w:t>房東</w:t>
      </w:r>
      <w:r>
        <w:rPr>
          <w:rFonts w:ascii="新細明體" w:eastAsia="新細明體" w:hAnsi="新細明體" w:hint="eastAsia"/>
          <w:sz w:val="24"/>
          <w:lang w:eastAsia="zh-TW"/>
        </w:rPr>
        <w:t>點點頭，</w:t>
      </w:r>
      <w:r w:rsidR="00887FE4">
        <w:rPr>
          <w:rFonts w:ascii="新細明體" w:eastAsia="新細明體" w:hAnsi="新細明體"/>
          <w:sz w:val="24"/>
          <w:lang w:eastAsia="zh-TW"/>
        </w:rPr>
        <w:t>又講回</w:t>
      </w:r>
      <w:r>
        <w:rPr>
          <w:rFonts w:ascii="新細明體" w:eastAsia="新細明體" w:hAnsi="新細明體" w:hint="eastAsia"/>
          <w:sz w:val="24"/>
          <w:lang w:eastAsia="zh-TW"/>
        </w:rPr>
        <w:t>魏哥</w:t>
      </w:r>
      <w:r w:rsidR="00887FE4">
        <w:rPr>
          <w:rFonts w:ascii="新細明體" w:eastAsia="新細明體" w:hAnsi="新細明體"/>
          <w:sz w:val="24"/>
          <w:lang w:eastAsia="zh-TW"/>
        </w:rPr>
        <w:t>。</w:t>
      </w:r>
    </w:p>
    <w:p w14:paraId="09E3A4E8" w14:textId="29F2790C" w:rsidR="004658E8" w:rsidRDefault="004658E8" w:rsidP="004658E8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「</w:t>
      </w:r>
      <w:r>
        <w:rPr>
          <w:rFonts w:ascii="新細明體" w:eastAsia="新細明體" w:hAnsi="新細明體" w:hint="eastAsia"/>
          <w:sz w:val="24"/>
          <w:lang w:eastAsia="zh-TW"/>
        </w:rPr>
        <w:t>那個人啊，</w:t>
      </w:r>
      <w:r>
        <w:rPr>
          <w:rFonts w:ascii="新細明體" w:eastAsia="新細明體" w:hAnsi="新細明體"/>
          <w:sz w:val="24"/>
          <w:lang w:eastAsia="zh-TW"/>
        </w:rPr>
        <w:t>有時候</w:t>
      </w:r>
      <w:r>
        <w:rPr>
          <w:rFonts w:ascii="新細明體" w:eastAsia="新細明體" w:hAnsi="新細明體" w:hint="eastAsia"/>
          <w:sz w:val="24"/>
          <w:lang w:eastAsia="zh-TW"/>
        </w:rPr>
        <w:t>好到</w:t>
      </w:r>
      <w:r>
        <w:rPr>
          <w:rFonts w:ascii="新細明體" w:eastAsia="新細明體" w:hAnsi="新細明體"/>
          <w:sz w:val="24"/>
          <w:lang w:eastAsia="zh-TW"/>
        </w:rPr>
        <w:t>會</w:t>
      </w:r>
      <w:r>
        <w:rPr>
          <w:rFonts w:ascii="新細明體" w:eastAsia="新細明體" w:hAnsi="新細明體" w:hint="eastAsia"/>
          <w:sz w:val="24"/>
          <w:lang w:eastAsia="zh-TW"/>
        </w:rPr>
        <w:t>讓人心疼</w:t>
      </w:r>
      <w:r>
        <w:rPr>
          <w:rFonts w:ascii="新細明體" w:eastAsia="新細明體" w:hAnsi="新細明體"/>
          <w:sz w:val="24"/>
          <w:lang w:eastAsia="zh-TW"/>
        </w:rPr>
        <w:t>。</w:t>
      </w:r>
      <w:r>
        <w:rPr>
          <w:rFonts w:ascii="新細明體" w:eastAsia="新細明體" w:hAnsi="新細明體" w:hint="eastAsia"/>
          <w:sz w:val="24"/>
          <w:lang w:eastAsia="zh-TW"/>
        </w:rPr>
        <w:t>」房東說</w:t>
      </w:r>
      <w:r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「</w:t>
      </w:r>
      <w:r>
        <w:rPr>
          <w:rFonts w:ascii="新細明體" w:eastAsia="新細明體" w:hAnsi="新細明體" w:hint="eastAsia"/>
          <w:sz w:val="24"/>
          <w:lang w:eastAsia="zh-TW"/>
        </w:rPr>
        <w:t>我去</w:t>
      </w:r>
      <w:r>
        <w:rPr>
          <w:rFonts w:ascii="新細明體" w:eastAsia="新細明體" w:hAnsi="新細明體"/>
          <w:sz w:val="24"/>
          <w:lang w:eastAsia="zh-TW"/>
        </w:rPr>
        <w:t>上香那天，他爸爸拉著我問，</w:t>
      </w:r>
      <w:r>
        <w:rPr>
          <w:rFonts w:ascii="新細明體" w:eastAsia="新細明體" w:hAnsi="新細明體" w:hint="eastAsia"/>
          <w:sz w:val="24"/>
          <w:lang w:eastAsia="zh-TW"/>
        </w:rPr>
        <w:t>『</w:t>
      </w:r>
      <w:r>
        <w:rPr>
          <w:rFonts w:ascii="新細明體" w:eastAsia="新細明體" w:hAnsi="新細明體"/>
          <w:sz w:val="24"/>
          <w:lang w:eastAsia="zh-TW"/>
        </w:rPr>
        <w:t>仲凱在台北，有沒有人照顧他</w:t>
      </w:r>
      <w:r>
        <w:rPr>
          <w:rFonts w:ascii="新細明體" w:eastAsia="新細明體" w:hAnsi="新細明體" w:hint="eastAsia"/>
          <w:sz w:val="24"/>
          <w:lang w:eastAsia="zh-TW"/>
        </w:rPr>
        <w:t>？』</w:t>
      </w:r>
      <w:r>
        <w:rPr>
          <w:rFonts w:ascii="新細明體" w:eastAsia="新細明體" w:hAnsi="新細明體"/>
          <w:sz w:val="24"/>
          <w:lang w:eastAsia="zh-TW"/>
        </w:rPr>
        <w:t>他爸爸到現在都以為他在台北做貿易</w:t>
      </w:r>
      <w:r>
        <w:rPr>
          <w:rFonts w:ascii="新細明體" w:eastAsia="新細明體" w:hAnsi="新細明體" w:hint="eastAsia"/>
          <w:sz w:val="24"/>
          <w:lang w:eastAsia="zh-TW"/>
        </w:rPr>
        <w:t>生意</w:t>
      </w:r>
      <w:r>
        <w:rPr>
          <w:rFonts w:ascii="新細明體" w:eastAsia="新細明體" w:hAnsi="新細明體"/>
          <w:sz w:val="24"/>
          <w:lang w:eastAsia="zh-TW"/>
        </w:rPr>
        <w:t>。」他</w:t>
      </w:r>
      <w:r>
        <w:rPr>
          <w:rFonts w:ascii="新細明體" w:eastAsia="新細明體" w:hAnsi="新細明體" w:hint="eastAsia"/>
          <w:sz w:val="24"/>
          <w:lang w:eastAsia="zh-TW"/>
        </w:rPr>
        <w:t>一口氣把</w:t>
      </w:r>
      <w:r>
        <w:rPr>
          <w:rFonts w:ascii="新細明體" w:eastAsia="新細明體" w:hAnsi="新細明體"/>
          <w:sz w:val="24"/>
          <w:lang w:eastAsia="zh-TW"/>
        </w:rPr>
        <w:t>杯子裡的酒喝完，「前幾年可以登記了，我們那群朋友一對一對去</w:t>
      </w:r>
      <w:r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，他每一攤都到，紅包</w:t>
      </w:r>
      <w:r>
        <w:rPr>
          <w:rFonts w:ascii="新細明體" w:eastAsia="新細明體" w:hAnsi="新細明體" w:hint="eastAsia"/>
          <w:sz w:val="24"/>
          <w:lang w:eastAsia="zh-TW"/>
        </w:rPr>
        <w:t>也都是</w:t>
      </w:r>
      <w:r>
        <w:rPr>
          <w:rFonts w:ascii="新細明體" w:eastAsia="新細明體" w:hAnsi="新細明體"/>
          <w:sz w:val="24"/>
          <w:lang w:eastAsia="zh-TW"/>
        </w:rPr>
        <w:t>包最大的。</w:t>
      </w:r>
      <w:r>
        <w:rPr>
          <w:rFonts w:ascii="新細明體" w:eastAsia="新細明體" w:hAnsi="新細明體" w:hint="eastAsia"/>
          <w:sz w:val="24"/>
          <w:lang w:eastAsia="zh-TW"/>
        </w:rPr>
        <w:t>但輪到自己的時候，</w:t>
      </w:r>
      <w:r>
        <w:rPr>
          <w:rFonts w:ascii="新細明體" w:eastAsia="新細明體" w:hAnsi="新細明體"/>
          <w:sz w:val="24"/>
          <w:lang w:eastAsia="zh-TW"/>
        </w:rPr>
        <w:t>他</w:t>
      </w:r>
      <w:r>
        <w:rPr>
          <w:rFonts w:ascii="新細明體" w:eastAsia="新細明體" w:hAnsi="新細明體" w:hint="eastAsia"/>
          <w:sz w:val="24"/>
          <w:lang w:eastAsia="zh-TW"/>
        </w:rPr>
        <w:t>卻說</w:t>
      </w:r>
      <w:r>
        <w:rPr>
          <w:rFonts w:ascii="新細明體" w:eastAsia="新細明體" w:hAnsi="新細明體"/>
          <w:sz w:val="24"/>
          <w:lang w:eastAsia="zh-TW"/>
        </w:rPr>
        <w:t>不</w:t>
      </w:r>
      <w:r>
        <w:rPr>
          <w:rFonts w:ascii="新細明體" w:eastAsia="新細明體" w:hAnsi="新細明體" w:hint="eastAsia"/>
          <w:sz w:val="24"/>
          <w:lang w:eastAsia="zh-TW"/>
        </w:rPr>
        <w:t>了，因為</w:t>
      </w:r>
      <w:r>
        <w:rPr>
          <w:rFonts w:ascii="新細明體" w:eastAsia="新細明體" w:hAnsi="新細明體"/>
          <w:sz w:val="24"/>
          <w:lang w:eastAsia="zh-TW"/>
        </w:rPr>
        <w:t>登記要看戶籍，</w:t>
      </w:r>
      <w:r>
        <w:rPr>
          <w:rFonts w:ascii="新細明體" w:eastAsia="新細明體" w:hAnsi="新細明體" w:hint="eastAsia"/>
          <w:sz w:val="24"/>
          <w:lang w:eastAsia="zh-TW"/>
        </w:rPr>
        <w:t>他的</w:t>
      </w:r>
      <w:r>
        <w:rPr>
          <w:rFonts w:ascii="新細明體" w:eastAsia="新細明體" w:hAnsi="新細明體"/>
          <w:sz w:val="24"/>
          <w:lang w:eastAsia="zh-TW"/>
        </w:rPr>
        <w:t>戶籍</w:t>
      </w:r>
      <w:r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在嘉義。」</w:t>
      </w:r>
    </w:p>
    <w:p w14:paraId="6E05BD4B" w14:textId="2A2CF482" w:rsidR="00887FE4" w:rsidRDefault="00887FE4" w:rsidP="00887FE4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這時候彥勳端</w:t>
      </w:r>
      <w:r w:rsidR="004658E8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一盤花生過來。房東看到他說</w:t>
      </w:r>
      <w:r w:rsidR="004658E8">
        <w:rPr>
          <w:rFonts w:ascii="新細明體" w:eastAsia="新細明體" w:hAnsi="新細明體" w:hint="eastAsia"/>
          <w:sz w:val="24"/>
          <w:lang w:eastAsia="zh-TW"/>
        </w:rPr>
        <w:t>，「你之後一個人要住這麼大一間，要不要我幫你找一個？」</w:t>
      </w:r>
    </w:p>
    <w:p w14:paraId="6D3BEB64" w14:textId="4D87299F" w:rsidR="00887FE4" w:rsidRDefault="00887FE4" w:rsidP="00887FE4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4658E8">
        <w:rPr>
          <w:rFonts w:ascii="新細明體" w:eastAsia="新細明體" w:hAnsi="新細明體" w:hint="eastAsia"/>
          <w:sz w:val="24"/>
          <w:lang w:eastAsia="zh-TW"/>
        </w:rPr>
        <w:t>都可以</w:t>
      </w:r>
      <w:r>
        <w:rPr>
          <w:rFonts w:ascii="新細明體" w:eastAsia="新細明體" w:hAnsi="新細明體"/>
          <w:sz w:val="24"/>
          <w:lang w:eastAsia="zh-TW"/>
        </w:rPr>
        <w:t>。」彥勳說。</w:t>
      </w:r>
    </w:p>
    <w:p w14:paraId="589C327E" w14:textId="25156DFF" w:rsidR="00245DF5" w:rsidRDefault="00887FE4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</w:t>
      </w:r>
      <w:r w:rsidR="004658E8">
        <w:rPr>
          <w:rFonts w:ascii="新細明體" w:eastAsia="新細明體" w:hAnsi="新細明體" w:hint="eastAsia"/>
          <w:sz w:val="24"/>
          <w:lang w:eastAsia="zh-TW"/>
        </w:rPr>
        <w:t>留下這句話</w:t>
      </w:r>
      <w:r>
        <w:rPr>
          <w:rFonts w:ascii="新細明體" w:eastAsia="新細明體" w:hAnsi="新細明體"/>
          <w:sz w:val="24"/>
          <w:lang w:eastAsia="zh-TW"/>
        </w:rPr>
        <w:t>就回吧台了。</w:t>
      </w:r>
      <w:r w:rsidR="004658E8">
        <w:rPr>
          <w:rFonts w:ascii="新細明體" w:eastAsia="新細明體" w:hAnsi="新細明體" w:hint="eastAsia"/>
          <w:sz w:val="24"/>
          <w:lang w:eastAsia="zh-TW"/>
        </w:rPr>
        <w:t>立航替彥勳解釋說他本來話就不多，希望他們之後再好好討論房子的事</w:t>
      </w:r>
      <w:r>
        <w:rPr>
          <w:rFonts w:ascii="新細明體" w:eastAsia="新細明體" w:hAnsi="新細明體"/>
          <w:sz w:val="24"/>
          <w:lang w:eastAsia="zh-TW"/>
        </w:rPr>
        <w:t>。</w:t>
      </w:r>
      <w:r w:rsidR="004658E8">
        <w:rPr>
          <w:rFonts w:ascii="新細明體" w:eastAsia="新細明體" w:hAnsi="新細明體" w:hint="eastAsia"/>
          <w:sz w:val="24"/>
          <w:lang w:eastAsia="zh-TW"/>
        </w:rPr>
        <w:t>接著他</w:t>
      </w:r>
      <w:r w:rsidR="00000000">
        <w:rPr>
          <w:rFonts w:ascii="新細明體" w:eastAsia="新細明體" w:hAnsi="新細明體"/>
          <w:sz w:val="24"/>
          <w:lang w:eastAsia="zh-TW"/>
        </w:rPr>
        <w:t>去吧台換一桶</w:t>
      </w:r>
      <w:r w:rsidR="004658E8">
        <w:rPr>
          <w:rFonts w:ascii="新細明體" w:eastAsia="新細明體" w:hAnsi="新細明體" w:hint="eastAsia"/>
          <w:sz w:val="24"/>
          <w:lang w:eastAsia="zh-TW"/>
        </w:rPr>
        <w:t>新的</w:t>
      </w:r>
      <w:r w:rsidR="00000000">
        <w:rPr>
          <w:rFonts w:ascii="新細明體" w:eastAsia="新細明體" w:hAnsi="新細明體"/>
          <w:sz w:val="24"/>
          <w:lang w:eastAsia="zh-TW"/>
        </w:rPr>
        <w:t>冰。彥勳</w:t>
      </w:r>
      <w:r w:rsidR="004658E8">
        <w:rPr>
          <w:rFonts w:ascii="新細明體" w:eastAsia="新細明體" w:hAnsi="新細明體" w:hint="eastAsia"/>
          <w:sz w:val="24"/>
          <w:lang w:eastAsia="zh-TW"/>
        </w:rPr>
        <w:t>和</w:t>
      </w:r>
      <w:r w:rsidR="00000000">
        <w:rPr>
          <w:rFonts w:ascii="新細明體" w:eastAsia="新細明體" w:hAnsi="新細明體"/>
          <w:sz w:val="24"/>
          <w:lang w:eastAsia="zh-TW"/>
        </w:rPr>
        <w:t>信翔</w:t>
      </w:r>
      <w:r w:rsidR="004658E8">
        <w:rPr>
          <w:rFonts w:ascii="新細明體" w:eastAsia="新細明體" w:hAnsi="新細明體" w:hint="eastAsia"/>
          <w:sz w:val="24"/>
          <w:lang w:eastAsia="zh-TW"/>
        </w:rPr>
        <w:t>兩個人背對著各自做事。</w:t>
      </w:r>
    </w:p>
    <w:p w14:paraId="7B4A036E" w14:textId="0B10B34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「信翔這陣子都戴你那頂備用的，」立航</w:t>
      </w:r>
      <w:r w:rsidR="00CD0F6E">
        <w:rPr>
          <w:rFonts w:ascii="新細明體" w:eastAsia="新細明體" w:hAnsi="新細明體" w:hint="eastAsia"/>
          <w:sz w:val="24"/>
          <w:lang w:eastAsia="zh-TW"/>
        </w:rPr>
        <w:t>找了一個話題問彥勳</w:t>
      </w:r>
      <w:r>
        <w:rPr>
          <w:rFonts w:ascii="新細明體" w:eastAsia="新細明體" w:hAnsi="新細明體"/>
          <w:sz w:val="24"/>
          <w:lang w:eastAsia="zh-TW"/>
        </w:rPr>
        <w:t>，「他自己</w:t>
      </w:r>
      <w:r w:rsidR="00CD0F6E">
        <w:rPr>
          <w:rFonts w:ascii="新細明體" w:eastAsia="新細明體" w:hAnsi="新細明體" w:hint="eastAsia"/>
          <w:sz w:val="24"/>
          <w:lang w:eastAsia="zh-TW"/>
        </w:rPr>
        <w:t>那頂</w:t>
      </w:r>
      <w:r>
        <w:rPr>
          <w:rFonts w:ascii="新細明體" w:eastAsia="新細明體" w:hAnsi="新細明體"/>
          <w:sz w:val="24"/>
          <w:lang w:eastAsia="zh-TW"/>
        </w:rPr>
        <w:t>呢？」</w:t>
      </w:r>
    </w:p>
    <w:p w14:paraId="6172963C" w14:textId="1ABA790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「店裡。」彥勳說。</w:t>
      </w:r>
    </w:p>
    <w:p w14:paraId="370D105E" w14:textId="4EC3EC2A" w:rsidR="00245DF5" w:rsidRPr="00CD0F6E" w:rsidRDefault="00CD0F6E" w:rsidP="00CD0F6E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立航看著</w:t>
      </w:r>
      <w:r w:rsidR="00000000">
        <w:rPr>
          <w:rFonts w:ascii="新細明體" w:eastAsia="新細明體" w:hAnsi="新細明體"/>
          <w:sz w:val="24"/>
          <w:lang w:eastAsia="zh-TW"/>
        </w:rPr>
        <w:t>彥勳切</w:t>
      </w:r>
      <w:r>
        <w:rPr>
          <w:rFonts w:ascii="新細明體" w:eastAsia="新細明體" w:hAnsi="新細明體" w:hint="eastAsia"/>
          <w:sz w:val="24"/>
          <w:lang w:eastAsia="zh-TW"/>
        </w:rPr>
        <w:t>萊姆片</w:t>
      </w:r>
      <w:r w:rsidR="00000000">
        <w:rPr>
          <w:rFonts w:ascii="新細明體" w:eastAsia="新細明體" w:hAnsi="新細明體"/>
          <w:sz w:val="24"/>
          <w:lang w:eastAsia="zh-TW"/>
        </w:rPr>
        <w:t>，</w:t>
      </w:r>
      <w:r>
        <w:rPr>
          <w:rFonts w:ascii="新細明體" w:eastAsia="新細明體" w:hAnsi="新細明體" w:hint="eastAsia"/>
          <w:sz w:val="24"/>
          <w:lang w:eastAsia="zh-TW"/>
        </w:rPr>
        <w:t>他的</w:t>
      </w:r>
      <w:r w:rsidR="00000000">
        <w:rPr>
          <w:rFonts w:ascii="新細明體" w:eastAsia="新細明體" w:hAnsi="新細明體"/>
          <w:sz w:val="24"/>
          <w:lang w:eastAsia="zh-TW"/>
        </w:rPr>
        <w:t>手往後</w:t>
      </w:r>
      <w:r>
        <w:rPr>
          <w:rFonts w:ascii="新細明體" w:eastAsia="新細明體" w:hAnsi="新細明體" w:hint="eastAsia"/>
          <w:sz w:val="24"/>
          <w:lang w:eastAsia="zh-TW"/>
        </w:rPr>
        <w:t>一</w:t>
      </w:r>
      <w:r w:rsidR="00000000">
        <w:rPr>
          <w:rFonts w:ascii="新細明體" w:eastAsia="新細明體" w:hAnsi="新細明體"/>
          <w:sz w:val="24"/>
          <w:lang w:eastAsia="zh-TW"/>
        </w:rPr>
        <w:t>伸，信翔就把一條乾</w:t>
      </w:r>
      <w:r>
        <w:rPr>
          <w:rFonts w:ascii="新細明體" w:eastAsia="新細明體" w:hAnsi="新細明體" w:hint="eastAsia"/>
          <w:sz w:val="24"/>
          <w:lang w:eastAsia="zh-TW"/>
        </w:rPr>
        <w:t>的</w:t>
      </w:r>
      <w:r w:rsidR="00000000">
        <w:rPr>
          <w:rFonts w:ascii="新細明體" w:eastAsia="新細明體" w:hAnsi="新細明體"/>
          <w:sz w:val="24"/>
          <w:lang w:eastAsia="zh-TW"/>
        </w:rPr>
        <w:t>毛巾放到他手上。一桌客人</w:t>
      </w:r>
      <w:r>
        <w:rPr>
          <w:rFonts w:ascii="新細明體" w:eastAsia="新細明體" w:hAnsi="新細明體" w:hint="eastAsia"/>
          <w:sz w:val="24"/>
          <w:lang w:eastAsia="zh-TW"/>
        </w:rPr>
        <w:t>在喊</w:t>
      </w:r>
      <w:r w:rsidR="00000000">
        <w:rPr>
          <w:rFonts w:ascii="新細明體" w:eastAsia="新細明體" w:hAnsi="新細明體"/>
          <w:sz w:val="24"/>
          <w:lang w:eastAsia="zh-TW"/>
        </w:rPr>
        <w:t>，彥勳</w:t>
      </w:r>
      <w:r>
        <w:rPr>
          <w:rFonts w:ascii="新細明體" w:eastAsia="新細明體" w:hAnsi="新細明體" w:hint="eastAsia"/>
          <w:sz w:val="24"/>
          <w:lang w:eastAsia="zh-TW"/>
        </w:rPr>
        <w:t>叫信翔端了一杯琴通寧過</w:t>
      </w:r>
      <w:r w:rsidR="00000000">
        <w:rPr>
          <w:rFonts w:ascii="新細明體" w:eastAsia="新細明體" w:hAnsi="新細明體"/>
          <w:sz w:val="24"/>
          <w:lang w:eastAsia="zh-TW"/>
        </w:rPr>
        <w:t>去。</w:t>
      </w:r>
      <w:r>
        <w:rPr>
          <w:rFonts w:ascii="新細明體" w:eastAsia="新細明體" w:hAnsi="新細明體" w:hint="eastAsia"/>
          <w:sz w:val="24"/>
          <w:lang w:eastAsia="zh-TW"/>
        </w:rPr>
        <w:t>信翔在店裡該做什麼、要怎麼笑、為什麼笑、什麼時候可以或不應該講話，那都是彥勳教他的。</w:t>
      </w:r>
    </w:p>
    <w:p w14:paraId="4216D81E" w14:textId="73E19D6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十二點以後，客人剩兩桌。立航</w:t>
      </w:r>
      <w:r w:rsidR="00CD0F6E">
        <w:rPr>
          <w:rFonts w:ascii="新細明體" w:eastAsia="新細明體" w:hAnsi="新細明體" w:hint="eastAsia"/>
          <w:sz w:val="24"/>
          <w:lang w:eastAsia="zh-TW"/>
        </w:rPr>
        <w:t>趁空閒</w:t>
      </w:r>
      <w:r>
        <w:rPr>
          <w:rFonts w:ascii="新細明體" w:eastAsia="新細明體" w:hAnsi="新細明體"/>
          <w:sz w:val="24"/>
          <w:lang w:eastAsia="zh-TW"/>
        </w:rPr>
        <w:t>在吧台下面整理備品，紙巾箱旁邊塞著一頂</w:t>
      </w:r>
      <w:r w:rsidR="00CD0F6E">
        <w:rPr>
          <w:rFonts w:ascii="新細明體" w:eastAsia="新細明體" w:hAnsi="新細明體"/>
          <w:sz w:val="24"/>
          <w:lang w:eastAsia="zh-TW"/>
        </w:rPr>
        <w:t>黑色半罩</w:t>
      </w:r>
      <w:r>
        <w:rPr>
          <w:rFonts w:ascii="新細明體" w:eastAsia="新細明體" w:hAnsi="新細明體"/>
          <w:sz w:val="24"/>
          <w:lang w:eastAsia="zh-TW"/>
        </w:rPr>
        <w:t>安全帽，帽扣斷了一邊。</w:t>
      </w:r>
    </w:p>
    <w:p w14:paraId="016DC20E" w14:textId="5095ABD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「那天忘記拿，後來就放著了。」信翔</w:t>
      </w:r>
      <w:r w:rsidR="00CD0F6E">
        <w:rPr>
          <w:rFonts w:ascii="新細明體" w:eastAsia="新細明體" w:hAnsi="新細明體" w:hint="eastAsia"/>
          <w:sz w:val="24"/>
          <w:lang w:eastAsia="zh-TW"/>
        </w:rPr>
        <w:t>在一旁</w:t>
      </w:r>
      <w:r>
        <w:rPr>
          <w:rFonts w:ascii="新細明體" w:eastAsia="新細明體" w:hAnsi="新細明體"/>
          <w:sz w:val="24"/>
          <w:lang w:eastAsia="zh-TW"/>
        </w:rPr>
        <w:t>說，「我這陣子都</w:t>
      </w:r>
      <w:r w:rsidR="00CD0F6E">
        <w:rPr>
          <w:rFonts w:ascii="新細明體" w:eastAsia="新細明體" w:hAnsi="新細明體" w:hint="eastAsia"/>
          <w:sz w:val="24"/>
          <w:lang w:eastAsia="zh-TW"/>
        </w:rPr>
        <w:t>給</w:t>
      </w:r>
      <w:r>
        <w:rPr>
          <w:rFonts w:ascii="新細明體" w:eastAsia="新細明體" w:hAnsi="新細明體"/>
          <w:sz w:val="24"/>
          <w:lang w:eastAsia="zh-TW"/>
        </w:rPr>
        <w:t>彥勳哥</w:t>
      </w:r>
      <w:r w:rsidR="00CD0F6E">
        <w:rPr>
          <w:rFonts w:ascii="新細明體" w:eastAsia="新細明體" w:hAnsi="新細明體" w:hint="eastAsia"/>
          <w:sz w:val="24"/>
          <w:lang w:eastAsia="zh-TW"/>
        </w:rPr>
        <w:t>載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6ABA4DAD" w14:textId="0F01116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立航把安全帽拿出來放在吧台上。信翔看了那頂帽子一</w:t>
      </w:r>
      <w:r w:rsidR="00CD0F6E">
        <w:rPr>
          <w:rFonts w:ascii="新細明體" w:eastAsia="新細明體" w:hAnsi="新細明體" w:hint="eastAsia"/>
          <w:sz w:val="24"/>
          <w:lang w:eastAsia="zh-TW"/>
        </w:rPr>
        <w:t>眼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0842E7B4" w14:textId="378DBBD5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CD0F6E">
        <w:rPr>
          <w:rFonts w:ascii="新細明體" w:eastAsia="新細明體" w:hAnsi="新細明體" w:hint="eastAsia"/>
          <w:sz w:val="24"/>
          <w:lang w:eastAsia="zh-TW"/>
        </w:rPr>
        <w:t>禮拜三</w:t>
      </w:r>
      <w:r>
        <w:rPr>
          <w:rFonts w:ascii="新細明體" w:eastAsia="新細明體" w:hAnsi="新細明體"/>
          <w:sz w:val="24"/>
          <w:lang w:eastAsia="zh-TW"/>
        </w:rPr>
        <w:t>那天</w:t>
      </w:r>
      <w:r w:rsidR="00CD0F6E">
        <w:rPr>
          <w:rFonts w:ascii="新細明體" w:eastAsia="新細明體" w:hAnsi="新細明體" w:hint="eastAsia"/>
          <w:sz w:val="24"/>
          <w:lang w:eastAsia="zh-TW"/>
        </w:rPr>
        <w:t>晚上，</w:t>
      </w:r>
      <w:r>
        <w:rPr>
          <w:rFonts w:ascii="新細明體" w:eastAsia="新細明體" w:hAnsi="新細明體"/>
          <w:sz w:val="24"/>
          <w:lang w:eastAsia="zh-TW"/>
        </w:rPr>
        <w:t>我還有</w:t>
      </w:r>
      <w:r w:rsidR="00CD0F6E">
        <w:rPr>
          <w:rFonts w:ascii="新細明體" w:eastAsia="新細明體" w:hAnsi="新細明體" w:hint="eastAsia"/>
          <w:sz w:val="24"/>
          <w:lang w:eastAsia="zh-TW"/>
        </w:rPr>
        <w:t>回</w:t>
      </w:r>
      <w:r>
        <w:rPr>
          <w:rFonts w:ascii="新細明體" w:eastAsia="新細明體" w:hAnsi="新細明體"/>
          <w:sz w:val="24"/>
          <w:lang w:eastAsia="zh-TW"/>
        </w:rPr>
        <w:t>來拿。」信翔說，「那天騎樓停滿了，我的車停在巷口。走到車那邊才發現沒</w:t>
      </w:r>
      <w:r w:rsidR="00CD0F6E">
        <w:rPr>
          <w:rFonts w:ascii="新細明體" w:eastAsia="新細明體" w:hAnsi="新細明體" w:hint="eastAsia"/>
          <w:sz w:val="24"/>
          <w:lang w:eastAsia="zh-TW"/>
        </w:rPr>
        <w:t>帶到這頂</w:t>
      </w:r>
      <w:r>
        <w:rPr>
          <w:rFonts w:ascii="新細明體" w:eastAsia="新細明體" w:hAnsi="新細明體"/>
          <w:sz w:val="24"/>
          <w:lang w:eastAsia="zh-TW"/>
        </w:rPr>
        <w:t>，</w:t>
      </w:r>
      <w:r w:rsidR="00CD0F6E">
        <w:rPr>
          <w:rFonts w:ascii="新細明體" w:eastAsia="新細明體" w:hAnsi="新細明體" w:hint="eastAsia"/>
          <w:sz w:val="24"/>
          <w:lang w:eastAsia="zh-TW"/>
        </w:rPr>
        <w:t>回來時你們都走了，</w:t>
      </w:r>
      <w:r>
        <w:rPr>
          <w:rFonts w:ascii="新細明體" w:eastAsia="新細明體" w:hAnsi="新細明體"/>
          <w:sz w:val="24"/>
          <w:lang w:eastAsia="zh-TW"/>
        </w:rPr>
        <w:t>樓下</w:t>
      </w:r>
      <w:r w:rsidR="00CD0F6E">
        <w:rPr>
          <w:rFonts w:ascii="新細明體" w:eastAsia="新細明體" w:hAnsi="新細明體" w:hint="eastAsia"/>
          <w:sz w:val="24"/>
          <w:lang w:eastAsia="zh-TW"/>
        </w:rPr>
        <w:t>也</w:t>
      </w:r>
      <w:r>
        <w:rPr>
          <w:rFonts w:ascii="新細明體" w:eastAsia="新細明體" w:hAnsi="新細明體"/>
          <w:sz w:val="24"/>
          <w:lang w:eastAsia="zh-TW"/>
        </w:rPr>
        <w:t>已經沒有人了，我就上來，裡面燈還開著，</w:t>
      </w:r>
      <w:r w:rsidR="00CD0F6E">
        <w:rPr>
          <w:rFonts w:ascii="新細明體" w:eastAsia="新細明體" w:hAnsi="新細明體" w:hint="eastAsia"/>
          <w:sz w:val="24"/>
          <w:lang w:eastAsia="zh-TW"/>
        </w:rPr>
        <w:t>我聽到</w:t>
      </w:r>
      <w:r>
        <w:rPr>
          <w:rFonts w:ascii="新細明體" w:eastAsia="新細明體" w:hAnsi="新細明體"/>
          <w:sz w:val="24"/>
          <w:lang w:eastAsia="zh-TW"/>
        </w:rPr>
        <w:t>魏哥在跟彥勳哥講話，我想說等一下魏哥</w:t>
      </w:r>
      <w:r w:rsidR="00CD0F6E">
        <w:rPr>
          <w:rFonts w:ascii="新細明體" w:eastAsia="新細明體" w:hAnsi="新細明體" w:hint="eastAsia"/>
          <w:sz w:val="24"/>
          <w:lang w:eastAsia="zh-TW"/>
        </w:rPr>
        <w:t>要是看到我又要我陪他喝酒</w:t>
      </w:r>
      <w:r>
        <w:rPr>
          <w:rFonts w:ascii="新細明體" w:eastAsia="新細明體" w:hAnsi="新細明體"/>
          <w:sz w:val="24"/>
          <w:lang w:eastAsia="zh-TW"/>
        </w:rPr>
        <w:t>，我就沒進去</w:t>
      </w:r>
      <w:r w:rsidR="00CD0F6E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9BF9B0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他把一個杯子放上架，又拿一個。</w:t>
      </w:r>
    </w:p>
    <w:p w14:paraId="16AAABE4" w14:textId="6762537D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CD0F6E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沒帽子</w:t>
      </w:r>
      <w:r w:rsidR="00CD0F6E">
        <w:rPr>
          <w:rFonts w:ascii="新細明體" w:eastAsia="新細明體" w:hAnsi="新細明體" w:hint="eastAsia"/>
          <w:sz w:val="24"/>
          <w:lang w:eastAsia="zh-TW"/>
        </w:rPr>
        <w:t>也</w:t>
      </w:r>
      <w:r>
        <w:rPr>
          <w:rFonts w:ascii="新細明體" w:eastAsia="新細明體" w:hAnsi="新細明體"/>
          <w:sz w:val="24"/>
          <w:lang w:eastAsia="zh-TW"/>
        </w:rPr>
        <w:t>不能騎</w:t>
      </w:r>
      <w:r w:rsidR="00CD0F6E">
        <w:rPr>
          <w:rFonts w:ascii="新細明體" w:eastAsia="新細明體" w:hAnsi="新細明體" w:hint="eastAsia"/>
          <w:sz w:val="24"/>
          <w:lang w:eastAsia="zh-TW"/>
        </w:rPr>
        <w:t>車</w:t>
      </w:r>
      <w:r>
        <w:rPr>
          <w:rFonts w:ascii="新細明體" w:eastAsia="新細明體" w:hAnsi="新細明體"/>
          <w:sz w:val="24"/>
          <w:lang w:eastAsia="zh-TW"/>
        </w:rPr>
        <w:t>，」信翔說，「我就走去中山站，那邊有一間</w:t>
      </w:r>
      <w:r w:rsidR="00CD0F6E">
        <w:rPr>
          <w:rFonts w:ascii="新細明體" w:eastAsia="新細明體" w:hAnsi="新細明體" w:hint="eastAsia"/>
          <w:sz w:val="24"/>
          <w:lang w:eastAsia="zh-TW"/>
        </w:rPr>
        <w:t>二十四小時的</w:t>
      </w:r>
      <w:r>
        <w:rPr>
          <w:rFonts w:ascii="新細明體" w:eastAsia="新細明體" w:hAnsi="新細明體"/>
          <w:sz w:val="24"/>
          <w:lang w:eastAsia="zh-TW"/>
        </w:rPr>
        <w:t>麥當勞，</w:t>
      </w:r>
      <w:r w:rsidR="00CD0F6E">
        <w:rPr>
          <w:rFonts w:ascii="新細明體" w:eastAsia="新細明體" w:hAnsi="新細明體" w:hint="eastAsia"/>
          <w:sz w:val="24"/>
          <w:lang w:eastAsia="zh-TW"/>
        </w:rPr>
        <w:t>我在那待到有</w:t>
      </w:r>
      <w:r>
        <w:rPr>
          <w:rFonts w:ascii="新細明體" w:eastAsia="新細明體" w:hAnsi="新細明體"/>
          <w:sz w:val="24"/>
          <w:lang w:eastAsia="zh-TW"/>
        </w:rPr>
        <w:t>捷運</w:t>
      </w:r>
      <w:r w:rsidR="00CD0F6E">
        <w:rPr>
          <w:rFonts w:ascii="新細明體" w:eastAsia="新細明體" w:hAnsi="新細明體" w:hint="eastAsia"/>
          <w:sz w:val="24"/>
          <w:lang w:eastAsia="zh-TW"/>
        </w:rPr>
        <w:t>後才回去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2C910F96" w14:textId="58C576CA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立航蹲在那裡，手上還拿著紙巾。</w:t>
      </w:r>
    </w:p>
    <w:p w14:paraId="540FCB74" w14:textId="3277EE96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「你上來的時候</w:t>
      </w:r>
      <w:r w:rsidR="00CD0F6E">
        <w:rPr>
          <w:rFonts w:ascii="新細明體" w:eastAsia="新細明體" w:hAnsi="新細明體" w:hint="eastAsia"/>
          <w:sz w:val="24"/>
          <w:lang w:eastAsia="zh-TW"/>
        </w:rPr>
        <w:t>，是</w:t>
      </w:r>
      <w:r>
        <w:rPr>
          <w:rFonts w:ascii="新細明體" w:eastAsia="新細明體" w:hAnsi="新細明體"/>
          <w:sz w:val="24"/>
          <w:lang w:eastAsia="zh-TW"/>
        </w:rPr>
        <w:t>幾點？」立航</w:t>
      </w:r>
      <w:r w:rsidR="00CD0F6E">
        <w:rPr>
          <w:rFonts w:ascii="新細明體" w:eastAsia="新細明體" w:hAnsi="新細明體" w:hint="eastAsia"/>
          <w:sz w:val="24"/>
          <w:lang w:eastAsia="zh-TW"/>
        </w:rPr>
        <w:t>問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7CFCF26F" w14:textId="6E0ECD90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「三點半吧。」信翔說，「我</w:t>
      </w:r>
      <w:r w:rsidR="00CD0F6E">
        <w:rPr>
          <w:rFonts w:ascii="新細明體" w:eastAsia="新細明體" w:hAnsi="新細明體" w:hint="eastAsia"/>
          <w:sz w:val="24"/>
          <w:lang w:eastAsia="zh-TW"/>
        </w:rPr>
        <w:t>走回來前有</w:t>
      </w:r>
      <w:r>
        <w:rPr>
          <w:rFonts w:ascii="新細明體" w:eastAsia="新細明體" w:hAnsi="新細明體"/>
          <w:sz w:val="24"/>
          <w:lang w:eastAsia="zh-TW"/>
        </w:rPr>
        <w:t>在巷口便利商店買東西，</w:t>
      </w:r>
      <w:r w:rsidR="00CD0F6E">
        <w:rPr>
          <w:rFonts w:ascii="新細明體" w:eastAsia="新細明體" w:hAnsi="新細明體" w:hint="eastAsia"/>
          <w:sz w:val="24"/>
          <w:lang w:eastAsia="zh-TW"/>
        </w:rPr>
        <w:t>那時大概</w:t>
      </w:r>
      <w:r>
        <w:rPr>
          <w:rFonts w:ascii="新細明體" w:eastAsia="新細明體" w:hAnsi="新細明體"/>
          <w:sz w:val="24"/>
          <w:lang w:eastAsia="zh-TW"/>
        </w:rPr>
        <w:t>三點二十五</w:t>
      </w:r>
      <w:r w:rsidR="00CD0F6E">
        <w:rPr>
          <w:rFonts w:ascii="新細明體" w:eastAsia="新細明體" w:hAnsi="新細明體" w:hint="eastAsia"/>
          <w:sz w:val="24"/>
          <w:lang w:eastAsia="zh-TW"/>
        </w:rPr>
        <w:t>分</w:t>
      </w:r>
      <w:r>
        <w:rPr>
          <w:rFonts w:ascii="新細明體" w:eastAsia="新細明體" w:hAnsi="新細明體"/>
          <w:sz w:val="24"/>
          <w:lang w:eastAsia="zh-TW"/>
        </w:rPr>
        <w:t>。」</w:t>
      </w:r>
    </w:p>
    <w:p w14:paraId="0EED8F9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「你確定是彥勳？」</w:t>
      </w:r>
    </w:p>
    <w:p w14:paraId="4AAAC36A" w14:textId="58D4C1CF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CD0F6E">
        <w:rPr>
          <w:rFonts w:ascii="新細明體" w:eastAsia="新細明體" w:hAnsi="新細明體" w:hint="eastAsia"/>
          <w:sz w:val="24"/>
          <w:lang w:eastAsia="zh-TW"/>
        </w:rPr>
        <w:t>是</w:t>
      </w:r>
      <w:r>
        <w:rPr>
          <w:rFonts w:ascii="新細明體" w:eastAsia="新細明體" w:hAnsi="新細明體"/>
          <w:sz w:val="24"/>
          <w:lang w:eastAsia="zh-TW"/>
        </w:rPr>
        <w:t>他的聲音啊。」信翔說，「我每天</w:t>
      </w:r>
      <w:r w:rsidR="00CD0F6E">
        <w:rPr>
          <w:rFonts w:ascii="新細明體" w:eastAsia="新細明體" w:hAnsi="新細明體" w:hint="eastAsia"/>
          <w:sz w:val="24"/>
          <w:lang w:eastAsia="zh-TW"/>
        </w:rPr>
        <w:t>都</w:t>
      </w:r>
      <w:r>
        <w:rPr>
          <w:rFonts w:ascii="新細明體" w:eastAsia="新細明體" w:hAnsi="新細明體"/>
          <w:sz w:val="24"/>
          <w:lang w:eastAsia="zh-TW"/>
        </w:rPr>
        <w:t>跟他講話。」</w:t>
      </w:r>
    </w:p>
    <w:p w14:paraId="14178364" w14:textId="2E103D9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立航把紙巾箱放回去，站</w:t>
      </w:r>
      <w:r w:rsidR="00CD0F6E">
        <w:rPr>
          <w:rFonts w:ascii="新細明體" w:eastAsia="新細明體" w:hAnsi="新細明體" w:hint="eastAsia"/>
          <w:sz w:val="24"/>
          <w:lang w:eastAsia="zh-TW"/>
        </w:rPr>
        <w:t>了</w:t>
      </w:r>
      <w:r>
        <w:rPr>
          <w:rFonts w:ascii="新細明體" w:eastAsia="新細明體" w:hAnsi="新細明體"/>
          <w:sz w:val="24"/>
          <w:lang w:eastAsia="zh-TW"/>
        </w:rPr>
        <w:t>起來。</w:t>
      </w:r>
    </w:p>
    <w:p w14:paraId="65184A8C" w14:textId="77777777" w:rsidR="00245DF5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三點半，彥勳還在裡面。</w:t>
      </w:r>
    </w:p>
    <w:p w14:paraId="6FF0D80A" w14:textId="55D0C579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彥勳說他三點十分跟一起下去的，</w:t>
      </w:r>
      <w:r w:rsidR="00332FFE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在樓下</w:t>
      </w:r>
      <w:r w:rsidR="00332FFE">
        <w:rPr>
          <w:rFonts w:ascii="新細明體" w:eastAsia="新細明體" w:hAnsi="新細明體" w:hint="eastAsia"/>
          <w:sz w:val="24"/>
          <w:lang w:eastAsia="zh-TW"/>
        </w:rPr>
        <w:t>和大家</w:t>
      </w:r>
      <w:r>
        <w:rPr>
          <w:rFonts w:ascii="新細明體" w:eastAsia="新細明體" w:hAnsi="新細明體"/>
          <w:sz w:val="24"/>
          <w:lang w:eastAsia="zh-TW"/>
        </w:rPr>
        <w:t>抽了一根</w:t>
      </w:r>
      <w:r w:rsidR="00332FFE">
        <w:rPr>
          <w:rFonts w:ascii="新細明體" w:eastAsia="新細明體" w:hAnsi="新細明體" w:hint="eastAsia"/>
          <w:sz w:val="24"/>
          <w:lang w:eastAsia="zh-TW"/>
        </w:rPr>
        <w:t>。</w:t>
      </w:r>
      <w:r>
        <w:rPr>
          <w:rFonts w:ascii="新細明體" w:eastAsia="新細明體" w:hAnsi="新細明體"/>
          <w:sz w:val="24"/>
          <w:lang w:eastAsia="zh-TW"/>
        </w:rPr>
        <w:t>宇辰</w:t>
      </w:r>
      <w:r w:rsidR="00332FFE">
        <w:rPr>
          <w:rFonts w:ascii="新細明體" w:eastAsia="新細明體" w:hAnsi="新細明體" w:hint="eastAsia"/>
          <w:sz w:val="24"/>
          <w:lang w:eastAsia="zh-TW"/>
        </w:rPr>
        <w:t>也</w:t>
      </w:r>
      <w:r>
        <w:rPr>
          <w:rFonts w:ascii="新細明體" w:eastAsia="新細明體" w:hAnsi="新細明體"/>
          <w:sz w:val="24"/>
          <w:lang w:eastAsia="zh-TW"/>
        </w:rPr>
        <w:t>說有。</w:t>
      </w:r>
    </w:p>
    <w:p w14:paraId="7CB421D6" w14:textId="77777777" w:rsidR="00332FFE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房東走的時候</w:t>
      </w:r>
      <w:r w:rsidR="00332FFE">
        <w:rPr>
          <w:rFonts w:ascii="新細明體" w:eastAsia="新細明體" w:hAnsi="新細明體" w:hint="eastAsia"/>
          <w:sz w:val="24"/>
          <w:lang w:eastAsia="zh-TW"/>
        </w:rPr>
        <w:t>還去</w:t>
      </w:r>
      <w:r>
        <w:rPr>
          <w:rFonts w:ascii="新細明體" w:eastAsia="新細明體" w:hAnsi="新細明體"/>
          <w:sz w:val="24"/>
          <w:lang w:eastAsia="zh-TW"/>
        </w:rPr>
        <w:t>拍拍信翔的肩膀，</w:t>
      </w:r>
      <w:r w:rsidR="00332FFE">
        <w:rPr>
          <w:rFonts w:ascii="新細明體" w:eastAsia="新細明體" w:hAnsi="新細明體" w:hint="eastAsia"/>
          <w:sz w:val="24"/>
          <w:lang w:eastAsia="zh-TW"/>
        </w:rPr>
        <w:t>對他</w:t>
      </w:r>
      <w:r>
        <w:rPr>
          <w:rFonts w:ascii="新細明體" w:eastAsia="新細明體" w:hAnsi="新細明體"/>
          <w:sz w:val="24"/>
          <w:lang w:eastAsia="zh-TW"/>
        </w:rPr>
        <w:t>說</w:t>
      </w:r>
      <w:r w:rsidR="00332FFE">
        <w:rPr>
          <w:rFonts w:ascii="新細明體" w:eastAsia="新細明體" w:hAnsi="新細明體" w:hint="eastAsia"/>
          <w:sz w:val="24"/>
          <w:lang w:eastAsia="zh-TW"/>
        </w:rPr>
        <w:t>，「</w:t>
      </w:r>
      <w:r>
        <w:rPr>
          <w:rFonts w:ascii="新細明體" w:eastAsia="新細明體" w:hAnsi="新細明體"/>
          <w:sz w:val="24"/>
          <w:lang w:eastAsia="zh-TW"/>
        </w:rPr>
        <w:t>月底見喔。</w:t>
      </w:r>
      <w:r w:rsidR="00332FFE"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059CE927" w14:textId="3F60B95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信翔點頭。</w:t>
      </w:r>
    </w:p>
    <w:p w14:paraId="49CFEF33" w14:textId="16D664D7" w:rsidR="00245DF5" w:rsidRDefault="00332FFE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今晚</w:t>
      </w:r>
      <w:r w:rsidR="00000000">
        <w:rPr>
          <w:rFonts w:ascii="新細明體" w:eastAsia="新細明體" w:hAnsi="新細明體"/>
          <w:sz w:val="24"/>
          <w:lang w:eastAsia="zh-TW"/>
        </w:rPr>
        <w:t>收班的是店長。兩點多，立航在吧台裡跟店長一起收杯子，店長</w:t>
      </w:r>
      <w:r>
        <w:rPr>
          <w:rFonts w:ascii="新細明體" w:eastAsia="新細明體" w:hAnsi="新細明體" w:hint="eastAsia"/>
          <w:sz w:val="24"/>
          <w:lang w:eastAsia="zh-TW"/>
        </w:rPr>
        <w:t>一樣</w:t>
      </w:r>
      <w:r w:rsidR="00000000">
        <w:rPr>
          <w:rFonts w:ascii="新細明體" w:eastAsia="新細明體" w:hAnsi="新細明體"/>
          <w:sz w:val="24"/>
          <w:lang w:eastAsia="zh-TW"/>
        </w:rPr>
        <w:t>一手抓三個，看哪裡有空</w:t>
      </w:r>
      <w:r>
        <w:rPr>
          <w:rFonts w:ascii="新細明體" w:eastAsia="新細明體" w:hAnsi="新細明體" w:hint="eastAsia"/>
          <w:sz w:val="24"/>
          <w:lang w:eastAsia="zh-TW"/>
        </w:rPr>
        <w:t>就</w:t>
      </w:r>
      <w:r w:rsidR="00000000">
        <w:rPr>
          <w:rFonts w:ascii="新細明體" w:eastAsia="新細明體" w:hAnsi="新細明體"/>
          <w:sz w:val="24"/>
          <w:lang w:eastAsia="zh-TW"/>
        </w:rPr>
        <w:t>往哪裡放。最後一個杯子他放在中間那層</w:t>
      </w:r>
      <w:r>
        <w:rPr>
          <w:rFonts w:ascii="新細明體" w:eastAsia="新細明體" w:hAnsi="新細明體" w:hint="eastAsia"/>
          <w:sz w:val="24"/>
          <w:lang w:eastAsia="zh-TW"/>
        </w:rPr>
        <w:t>的</w:t>
      </w:r>
      <w:r w:rsidR="00000000">
        <w:rPr>
          <w:rFonts w:ascii="新細明體" w:eastAsia="新細明體" w:hAnsi="新細明體"/>
          <w:sz w:val="24"/>
          <w:lang w:eastAsia="zh-TW"/>
        </w:rPr>
        <w:t>左邊。</w:t>
      </w:r>
    </w:p>
    <w:p w14:paraId="49184514" w14:textId="6280BF7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</w:t>
      </w:r>
      <w:r w:rsidR="00332FFE">
        <w:rPr>
          <w:rFonts w:ascii="新細明體" w:eastAsia="新細明體" w:hAnsi="新細明體" w:hint="eastAsia"/>
          <w:sz w:val="24"/>
          <w:lang w:eastAsia="zh-TW"/>
        </w:rPr>
        <w:t>盯</w:t>
      </w:r>
      <w:r>
        <w:rPr>
          <w:rFonts w:ascii="新細明體" w:eastAsia="新細明體" w:hAnsi="新細明體"/>
          <w:sz w:val="24"/>
          <w:lang w:eastAsia="zh-TW"/>
        </w:rPr>
        <w:t>著那個杯子</w:t>
      </w:r>
      <w:r w:rsidR="00332FFE">
        <w:rPr>
          <w:rFonts w:ascii="新細明體" w:eastAsia="新細明體" w:hAnsi="新細明體" w:hint="eastAsia"/>
          <w:sz w:val="24"/>
          <w:lang w:eastAsia="zh-TW"/>
        </w:rPr>
        <w:t>看</w:t>
      </w:r>
      <w:r>
        <w:rPr>
          <w:rFonts w:ascii="新細明體" w:eastAsia="新細明體" w:hAnsi="新細明體"/>
          <w:sz w:val="24"/>
          <w:lang w:eastAsia="zh-TW"/>
        </w:rPr>
        <w:t>。</w:t>
      </w:r>
    </w:p>
    <w:p w14:paraId="431EEA0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「怎樣？」店長說。</w:t>
      </w:r>
    </w:p>
    <w:p w14:paraId="1404FF9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「沒事。」立航說。</w:t>
      </w:r>
    </w:p>
    <w:p w14:paraId="1ECEE12F" w14:textId="6FE91898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他開店兩年，每次都從右上角拿第一個杯子，那</w:t>
      </w:r>
      <w:r w:rsidR="00332FFE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每次都有一個杯子在</w:t>
      </w:r>
      <w:r w:rsidR="00332FFE">
        <w:rPr>
          <w:rFonts w:ascii="新細明體" w:eastAsia="新細明體" w:hAnsi="新細明體" w:hint="eastAsia"/>
          <w:sz w:val="24"/>
          <w:lang w:eastAsia="zh-TW"/>
        </w:rPr>
        <w:t>，</w:t>
      </w:r>
      <w:r>
        <w:rPr>
          <w:rFonts w:ascii="新細明體" w:eastAsia="新細明體" w:hAnsi="新細明體"/>
          <w:sz w:val="24"/>
          <w:lang w:eastAsia="zh-TW"/>
        </w:rPr>
        <w:t>他以為那是</w:t>
      </w:r>
      <w:r w:rsidR="00332FFE">
        <w:rPr>
          <w:rFonts w:ascii="新細明體" w:eastAsia="新細明體" w:hAnsi="新細明體" w:hint="eastAsia"/>
          <w:sz w:val="24"/>
          <w:lang w:eastAsia="zh-TW"/>
        </w:rPr>
        <w:t>每個</w:t>
      </w:r>
      <w:r>
        <w:rPr>
          <w:rFonts w:ascii="新細明體" w:eastAsia="新細明體" w:hAnsi="新細明體"/>
          <w:sz w:val="24"/>
          <w:lang w:eastAsia="zh-TW"/>
        </w:rPr>
        <w:t>收班的人都</w:t>
      </w:r>
      <w:r w:rsidR="00332FFE">
        <w:rPr>
          <w:rFonts w:ascii="新細明體" w:eastAsia="新細明體" w:hAnsi="新細明體" w:hint="eastAsia"/>
          <w:sz w:val="24"/>
          <w:lang w:eastAsia="zh-TW"/>
        </w:rPr>
        <w:t>必須</w:t>
      </w:r>
      <w:r>
        <w:rPr>
          <w:rFonts w:ascii="新細明體" w:eastAsia="新細明體" w:hAnsi="新細明體"/>
          <w:sz w:val="24"/>
          <w:lang w:eastAsia="zh-TW"/>
        </w:rPr>
        <w:t>做的事，</w:t>
      </w:r>
      <w:r w:rsidR="00332FFE">
        <w:rPr>
          <w:rFonts w:ascii="新細明體" w:eastAsia="新細明體" w:hAnsi="新細明體" w:hint="eastAsia"/>
          <w:sz w:val="24"/>
          <w:lang w:eastAsia="zh-TW"/>
        </w:rPr>
        <w:t>把</w:t>
      </w:r>
      <w:r>
        <w:rPr>
          <w:rFonts w:ascii="新細明體" w:eastAsia="新細明體" w:hAnsi="新細明體"/>
          <w:sz w:val="24"/>
          <w:lang w:eastAsia="zh-TW"/>
        </w:rPr>
        <w:t>最後一個杯子放右上角，</w:t>
      </w:r>
      <w:r w:rsidR="00332FFE">
        <w:rPr>
          <w:rFonts w:ascii="新細明體" w:eastAsia="新細明體" w:hAnsi="新細明體" w:hint="eastAsia"/>
          <w:sz w:val="24"/>
          <w:lang w:eastAsia="zh-TW"/>
        </w:rPr>
        <w:t>留</w:t>
      </w:r>
      <w:r>
        <w:rPr>
          <w:rFonts w:ascii="新細明體" w:eastAsia="新細明體" w:hAnsi="新細明體"/>
          <w:sz w:val="24"/>
          <w:lang w:eastAsia="zh-TW"/>
        </w:rPr>
        <w:t>給開店的人</w:t>
      </w:r>
      <w:r w:rsidR="00332FFE">
        <w:rPr>
          <w:rFonts w:ascii="新細明體" w:eastAsia="新細明體" w:hAnsi="新細明體" w:hint="eastAsia"/>
          <w:sz w:val="24"/>
          <w:lang w:eastAsia="zh-TW"/>
        </w:rPr>
        <w:t>用</w:t>
      </w:r>
      <w:r>
        <w:rPr>
          <w:rFonts w:ascii="新細明體" w:eastAsia="新細明體" w:hAnsi="新細明體"/>
          <w:sz w:val="24"/>
          <w:lang w:eastAsia="zh-TW"/>
        </w:rPr>
        <w:t>。他沒有問過，因為不用問</w:t>
      </w:r>
      <w:r w:rsidR="00332FFE">
        <w:rPr>
          <w:rFonts w:ascii="新細明體" w:eastAsia="新細明體" w:hAnsi="新細明體" w:hint="eastAsia"/>
          <w:sz w:val="24"/>
          <w:lang w:eastAsia="zh-TW"/>
        </w:rPr>
        <w:t>、因為</w:t>
      </w:r>
      <w:r>
        <w:rPr>
          <w:rFonts w:ascii="新細明體" w:eastAsia="新細明體" w:hAnsi="新細明體"/>
          <w:sz w:val="24"/>
          <w:lang w:eastAsia="zh-TW"/>
        </w:rPr>
        <w:t>每次都在。</w:t>
      </w:r>
    </w:p>
    <w:p w14:paraId="6452B6F6" w14:textId="77777777" w:rsidR="00332FFE" w:rsidRPr="00332FFE" w:rsidRDefault="00332FFE" w:rsidP="00332FFE">
      <w:pPr>
        <w:spacing w:line="240" w:lineRule="auto"/>
        <w:jc w:val="both"/>
        <w:rPr>
          <w:rFonts w:eastAsia="新細明體" w:hint="eastAsia"/>
          <w:lang w:eastAsia="zh-TW"/>
        </w:rPr>
      </w:pPr>
    </w:p>
    <w:p w14:paraId="2F017460" w14:textId="5E0DA6F1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隔了兩天，立航七點</w:t>
      </w:r>
      <w:r w:rsidR="00332FFE">
        <w:rPr>
          <w:rFonts w:ascii="新細明體" w:eastAsia="新細明體" w:hAnsi="新細明體" w:hint="eastAsia"/>
          <w:sz w:val="24"/>
          <w:lang w:eastAsia="zh-TW"/>
        </w:rPr>
        <w:t>前</w:t>
      </w:r>
      <w:r>
        <w:rPr>
          <w:rFonts w:ascii="新細明體" w:eastAsia="新細明體" w:hAnsi="新細明體"/>
          <w:sz w:val="24"/>
          <w:lang w:eastAsia="zh-TW"/>
        </w:rPr>
        <w:t>就到了。</w:t>
      </w:r>
      <w:r w:rsidR="00332FFE">
        <w:rPr>
          <w:rFonts w:ascii="新細明體" w:eastAsia="新細明體" w:hAnsi="新細明體" w:hint="eastAsia"/>
          <w:sz w:val="24"/>
          <w:lang w:eastAsia="zh-TW"/>
        </w:rPr>
        <w:t>這天</w:t>
      </w:r>
      <w:r>
        <w:rPr>
          <w:rFonts w:ascii="新細明體" w:eastAsia="新細明體" w:hAnsi="新細明體"/>
          <w:sz w:val="24"/>
          <w:lang w:eastAsia="zh-TW"/>
        </w:rPr>
        <w:t>是信翔</w:t>
      </w:r>
      <w:r w:rsidR="00332FFE">
        <w:rPr>
          <w:rFonts w:ascii="新細明體" w:eastAsia="新細明體" w:hAnsi="新細明體" w:hint="eastAsia"/>
          <w:sz w:val="24"/>
          <w:lang w:eastAsia="zh-TW"/>
        </w:rPr>
        <w:t>負責</w:t>
      </w:r>
      <w:r>
        <w:rPr>
          <w:rFonts w:ascii="新細明體" w:eastAsia="新細明體" w:hAnsi="新細明體"/>
          <w:sz w:val="24"/>
          <w:lang w:eastAsia="zh-TW"/>
        </w:rPr>
        <w:t>開店，信翔在裡面看到立航，</w:t>
      </w:r>
      <w:r w:rsidR="00332FFE">
        <w:rPr>
          <w:rFonts w:ascii="新細明體" w:eastAsia="新細明體" w:hAnsi="新細明體" w:hint="eastAsia"/>
          <w:sz w:val="24"/>
          <w:lang w:eastAsia="zh-TW"/>
        </w:rPr>
        <w:t>問他今天</w:t>
      </w:r>
      <w:r>
        <w:rPr>
          <w:rFonts w:ascii="新細明體" w:eastAsia="新細明體" w:hAnsi="新細明體"/>
          <w:sz w:val="24"/>
          <w:lang w:eastAsia="zh-TW"/>
        </w:rPr>
        <w:t>怎麼這麼早。</w:t>
      </w:r>
    </w:p>
    <w:p w14:paraId="65DA411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「睡不著。」立航說。</w:t>
      </w:r>
    </w:p>
    <w:p w14:paraId="0100203C" w14:textId="5EA7CA93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立航走進</w:t>
      </w:r>
      <w:r w:rsidR="00332FFE">
        <w:rPr>
          <w:rFonts w:ascii="新細明體" w:eastAsia="新細明體" w:hAnsi="新細明體" w:hint="eastAsia"/>
          <w:sz w:val="24"/>
          <w:lang w:eastAsia="zh-TW"/>
        </w:rPr>
        <w:t>吧台</w:t>
      </w:r>
      <w:r>
        <w:rPr>
          <w:rFonts w:ascii="新細明體" w:eastAsia="新細明體" w:hAnsi="新細明體"/>
          <w:sz w:val="24"/>
          <w:lang w:eastAsia="zh-TW"/>
        </w:rPr>
        <w:t>，看</w:t>
      </w:r>
      <w:r w:rsidR="00332FFE">
        <w:rPr>
          <w:rFonts w:ascii="新細明體" w:eastAsia="新細明體" w:hAnsi="新細明體" w:hint="eastAsia"/>
          <w:sz w:val="24"/>
          <w:lang w:eastAsia="zh-TW"/>
        </w:rPr>
        <w:t>了看</w:t>
      </w:r>
      <w:r>
        <w:rPr>
          <w:rFonts w:ascii="新細明體" w:eastAsia="新細明體" w:hAnsi="新細明體"/>
          <w:sz w:val="24"/>
          <w:lang w:eastAsia="zh-TW"/>
        </w:rPr>
        <w:t>杯架。右上角那</w:t>
      </w:r>
      <w:r w:rsidR="00332FFE">
        <w:rPr>
          <w:rFonts w:ascii="新細明體" w:eastAsia="新細明體" w:hAnsi="新細明體" w:hint="eastAsia"/>
          <w:sz w:val="24"/>
          <w:lang w:eastAsia="zh-TW"/>
        </w:rPr>
        <w:t>裡</w:t>
      </w:r>
      <w:r>
        <w:rPr>
          <w:rFonts w:ascii="新細明體" w:eastAsia="新細明體" w:hAnsi="新細明體"/>
          <w:sz w:val="24"/>
          <w:lang w:eastAsia="zh-TW"/>
        </w:rPr>
        <w:t>是空</w:t>
      </w:r>
      <w:r w:rsidR="00332FFE">
        <w:rPr>
          <w:rFonts w:ascii="新細明體" w:eastAsia="新細明體" w:hAnsi="新細明體" w:hint="eastAsia"/>
          <w:sz w:val="24"/>
          <w:lang w:eastAsia="zh-TW"/>
        </w:rPr>
        <w:t>著</w:t>
      </w:r>
      <w:r>
        <w:rPr>
          <w:rFonts w:ascii="新細明體" w:eastAsia="新細明體" w:hAnsi="新細明體"/>
          <w:sz w:val="24"/>
          <w:lang w:eastAsia="zh-TW"/>
        </w:rPr>
        <w:t>的，杯子都擠在中間跟左邊，亂七八糟的，</w:t>
      </w:r>
      <w:r w:rsidR="00332FFE">
        <w:rPr>
          <w:rFonts w:ascii="新細明體" w:eastAsia="新細明體" w:hAnsi="新細明體" w:hint="eastAsia"/>
          <w:sz w:val="24"/>
          <w:lang w:eastAsia="zh-TW"/>
        </w:rPr>
        <w:t>還</w:t>
      </w:r>
      <w:r>
        <w:rPr>
          <w:rFonts w:ascii="新細明體" w:eastAsia="新細明體" w:hAnsi="新細明體"/>
          <w:sz w:val="24"/>
          <w:lang w:eastAsia="zh-TW"/>
        </w:rPr>
        <w:t>有兩個疊在一起。</w:t>
      </w:r>
    </w:p>
    <w:p w14:paraId="7CE145CE" w14:textId="4F69155E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332FFE">
        <w:rPr>
          <w:rFonts w:ascii="新細明體" w:eastAsia="新細明體" w:hAnsi="新細明體" w:hint="eastAsia"/>
          <w:sz w:val="24"/>
          <w:lang w:eastAsia="zh-TW"/>
        </w:rPr>
        <w:t>只要遇到</w:t>
      </w:r>
      <w:r>
        <w:rPr>
          <w:rFonts w:ascii="新細明體" w:eastAsia="新細明體" w:hAnsi="新細明體"/>
          <w:sz w:val="24"/>
          <w:lang w:eastAsia="zh-TW"/>
        </w:rPr>
        <w:t>店長收</w:t>
      </w:r>
      <w:r w:rsidR="00332FFE">
        <w:rPr>
          <w:rFonts w:ascii="新細明體" w:eastAsia="新細明體" w:hAnsi="新細明體" w:hint="eastAsia"/>
          <w:sz w:val="24"/>
          <w:lang w:eastAsia="zh-TW"/>
        </w:rPr>
        <w:t>班就</w:t>
      </w:r>
      <w:r>
        <w:rPr>
          <w:rFonts w:ascii="新細明體" w:eastAsia="新細明體" w:hAnsi="新細明體"/>
          <w:sz w:val="24"/>
          <w:lang w:eastAsia="zh-TW"/>
        </w:rPr>
        <w:t>都這樣，」看</w:t>
      </w:r>
      <w:r w:rsidR="00332FFE">
        <w:rPr>
          <w:rFonts w:ascii="新細明體" w:eastAsia="新細明體" w:hAnsi="新細明體" w:hint="eastAsia"/>
          <w:sz w:val="24"/>
          <w:lang w:eastAsia="zh-TW"/>
        </w:rPr>
        <w:t>立航</w:t>
      </w:r>
      <w:r>
        <w:rPr>
          <w:rFonts w:ascii="新細明體" w:eastAsia="新細明體" w:hAnsi="新細明體"/>
          <w:sz w:val="24"/>
          <w:lang w:eastAsia="zh-TW"/>
        </w:rPr>
        <w:t>在看杯架</w:t>
      </w:r>
      <w:r w:rsidR="00332FFE">
        <w:rPr>
          <w:rFonts w:ascii="新細明體" w:eastAsia="新細明體" w:hAnsi="新細明體" w:hint="eastAsia"/>
          <w:sz w:val="24"/>
          <w:lang w:eastAsia="zh-TW"/>
        </w:rPr>
        <w:t>，於是說</w:t>
      </w:r>
      <w:r>
        <w:rPr>
          <w:rFonts w:ascii="新細明體" w:eastAsia="新細明體" w:hAnsi="新細明體"/>
          <w:sz w:val="24"/>
          <w:lang w:eastAsia="zh-TW"/>
        </w:rPr>
        <w:t>，「要</w:t>
      </w:r>
      <w:r w:rsidR="00332FFE">
        <w:rPr>
          <w:rFonts w:ascii="新細明體" w:eastAsia="新細明體" w:hAnsi="新細明體" w:hint="eastAsia"/>
          <w:sz w:val="24"/>
          <w:lang w:eastAsia="zh-TW"/>
        </w:rPr>
        <w:t>一個一個</w:t>
      </w:r>
      <w:r>
        <w:rPr>
          <w:rFonts w:ascii="新細明體" w:eastAsia="新細明體" w:hAnsi="新細明體"/>
          <w:sz w:val="24"/>
          <w:lang w:eastAsia="zh-TW"/>
        </w:rPr>
        <w:t>重排。」</w:t>
      </w:r>
    </w:p>
    <w:p w14:paraId="693FEFE3" w14:textId="7E3C3112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332FFE">
        <w:rPr>
          <w:rFonts w:ascii="新細明體" w:eastAsia="新細明體" w:hAnsi="新細明體" w:hint="eastAsia"/>
          <w:sz w:val="24"/>
          <w:lang w:eastAsia="zh-TW"/>
        </w:rPr>
        <w:t>如果是</w:t>
      </w:r>
      <w:r>
        <w:rPr>
          <w:rFonts w:ascii="新細明體" w:eastAsia="新細明體" w:hAnsi="新細明體"/>
          <w:sz w:val="24"/>
          <w:lang w:eastAsia="zh-TW"/>
        </w:rPr>
        <w:t>其他人收</w:t>
      </w:r>
      <w:r w:rsidR="00332FFE">
        <w:rPr>
          <w:rFonts w:ascii="新細明體" w:eastAsia="新細明體" w:hAnsi="新細明體" w:hint="eastAsia"/>
          <w:sz w:val="24"/>
          <w:lang w:eastAsia="zh-TW"/>
        </w:rPr>
        <w:t>搬</w:t>
      </w:r>
      <w:r>
        <w:rPr>
          <w:rFonts w:ascii="新細明體" w:eastAsia="新細明體" w:hAnsi="新細明體"/>
          <w:sz w:val="24"/>
          <w:lang w:eastAsia="zh-TW"/>
        </w:rPr>
        <w:t>，最後一個杯子都</w:t>
      </w:r>
      <w:r w:rsidR="00332FFE">
        <w:rPr>
          <w:rFonts w:ascii="新細明體" w:eastAsia="新細明體" w:hAnsi="新細明體" w:hint="eastAsia"/>
          <w:sz w:val="24"/>
          <w:lang w:eastAsia="zh-TW"/>
        </w:rPr>
        <w:t>會</w:t>
      </w:r>
      <w:r>
        <w:rPr>
          <w:rFonts w:ascii="新細明體" w:eastAsia="新細明體" w:hAnsi="新細明體"/>
          <w:sz w:val="24"/>
          <w:lang w:eastAsia="zh-TW"/>
        </w:rPr>
        <w:t>放哪？」</w:t>
      </w:r>
    </w:p>
    <w:p w14:paraId="54E2CD2D" w14:textId="616C00D4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「都有。」信翔說，「</w:t>
      </w:r>
      <w:r w:rsidR="00332FFE">
        <w:rPr>
          <w:rFonts w:ascii="新細明體" w:eastAsia="新細明體" w:hAnsi="新細明體" w:hint="eastAsia"/>
          <w:sz w:val="24"/>
          <w:lang w:eastAsia="zh-TW"/>
        </w:rPr>
        <w:t>但</w:t>
      </w:r>
      <w:r>
        <w:rPr>
          <w:rFonts w:ascii="新細明體" w:eastAsia="新細明體" w:hAnsi="新細明體"/>
          <w:sz w:val="24"/>
          <w:lang w:eastAsia="zh-TW"/>
        </w:rPr>
        <w:t>彥勳哥會放右上角，他說開店的人拿那</w:t>
      </w:r>
      <w:r w:rsidR="00332FFE">
        <w:rPr>
          <w:rFonts w:ascii="新細明體" w:eastAsia="新細明體" w:hAnsi="新細明體" w:hint="eastAsia"/>
          <w:sz w:val="24"/>
          <w:lang w:eastAsia="zh-TW"/>
        </w:rPr>
        <w:t>裡會</w:t>
      </w:r>
      <w:r>
        <w:rPr>
          <w:rFonts w:ascii="新細明體" w:eastAsia="新細明體" w:hAnsi="新細明體"/>
          <w:sz w:val="24"/>
          <w:lang w:eastAsia="zh-TW"/>
        </w:rPr>
        <w:t>比較順手。我陪他收的時候，他都叫我最後一個放那邊。」</w:t>
      </w:r>
    </w:p>
    <w:p w14:paraId="58DBAD18" w14:textId="77777777" w:rsidR="00332FFE" w:rsidRDefault="00000000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信翔一邊擦，一邊講收班的事。</w:t>
      </w:r>
    </w:p>
    <w:p w14:paraId="1BE61EE7" w14:textId="5925E6E2" w:rsidR="00245DF5" w:rsidRDefault="00332FFE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lastRenderedPageBreak/>
        <w:t>「</w:t>
      </w:r>
      <w:r w:rsidR="00000000">
        <w:rPr>
          <w:rFonts w:ascii="新細明體" w:eastAsia="新細明體" w:hAnsi="新細明體"/>
          <w:sz w:val="24"/>
          <w:lang w:eastAsia="zh-TW"/>
        </w:rPr>
        <w:t>彥勳哥收杯子</w:t>
      </w:r>
      <w:r>
        <w:rPr>
          <w:rFonts w:ascii="新細明體" w:eastAsia="新細明體" w:hAnsi="新細明體" w:hint="eastAsia"/>
          <w:sz w:val="24"/>
          <w:lang w:eastAsia="zh-TW"/>
        </w:rPr>
        <w:t>的順序一定</w:t>
      </w:r>
      <w:r w:rsidR="00000000">
        <w:rPr>
          <w:rFonts w:ascii="新細明體" w:eastAsia="新細明體" w:hAnsi="新細明體"/>
          <w:sz w:val="24"/>
          <w:lang w:eastAsia="zh-TW"/>
        </w:rPr>
        <w:t>是從左放到右，</w:t>
      </w:r>
      <w:r>
        <w:rPr>
          <w:rFonts w:ascii="新細明體" w:eastAsia="新細明體" w:hAnsi="新細明體" w:hint="eastAsia"/>
          <w:sz w:val="24"/>
          <w:lang w:eastAsia="zh-TW"/>
        </w:rPr>
        <w:t>還必須要</w:t>
      </w:r>
      <w:r w:rsidR="00000000">
        <w:rPr>
          <w:rFonts w:ascii="新細明體" w:eastAsia="新細明體" w:hAnsi="新細明體"/>
          <w:sz w:val="24"/>
          <w:lang w:eastAsia="zh-TW"/>
        </w:rPr>
        <w:t>一層一層放，他說這樣開店的人一看就知道。</w:t>
      </w:r>
      <w:r>
        <w:rPr>
          <w:rFonts w:ascii="新細明體" w:eastAsia="新細明體" w:hAnsi="新細明體" w:hint="eastAsia"/>
          <w:sz w:val="24"/>
          <w:lang w:eastAsia="zh-TW"/>
        </w:rPr>
        <w:t>還有</w:t>
      </w:r>
      <w:r w:rsidR="00000000">
        <w:rPr>
          <w:rFonts w:ascii="新細明體" w:eastAsia="新細明體" w:hAnsi="新細明體"/>
          <w:sz w:val="24"/>
          <w:lang w:eastAsia="zh-TW"/>
        </w:rPr>
        <w:t>拖地要在洗杯機</w:t>
      </w:r>
      <w:r>
        <w:rPr>
          <w:rFonts w:ascii="新細明體" w:eastAsia="新細明體" w:hAnsi="新細明體" w:hint="eastAsia"/>
          <w:sz w:val="24"/>
          <w:lang w:eastAsia="zh-TW"/>
        </w:rPr>
        <w:t>運</w:t>
      </w:r>
      <w:r w:rsidR="00000000">
        <w:rPr>
          <w:rFonts w:ascii="新細明體" w:eastAsia="新細明體" w:hAnsi="新細明體"/>
          <w:sz w:val="24"/>
          <w:lang w:eastAsia="zh-TW"/>
        </w:rPr>
        <w:t>轉的時候拖，機器停了</w:t>
      </w:r>
      <w:r>
        <w:rPr>
          <w:rFonts w:ascii="新細明體" w:eastAsia="新細明體" w:hAnsi="新細明體" w:hint="eastAsia"/>
          <w:sz w:val="24"/>
          <w:lang w:eastAsia="zh-TW"/>
        </w:rPr>
        <w:t>，</w:t>
      </w:r>
      <w:r w:rsidR="00000000">
        <w:rPr>
          <w:rFonts w:ascii="新細明體" w:eastAsia="新細明體" w:hAnsi="新細明體"/>
          <w:sz w:val="24"/>
          <w:lang w:eastAsia="zh-TW"/>
        </w:rPr>
        <w:t>地也</w:t>
      </w:r>
      <w:r>
        <w:rPr>
          <w:rFonts w:ascii="新細明體" w:eastAsia="新細明體" w:hAnsi="新細明體" w:hint="eastAsia"/>
          <w:sz w:val="24"/>
          <w:lang w:eastAsia="zh-TW"/>
        </w:rPr>
        <w:t>會</w:t>
      </w:r>
      <w:r w:rsidR="00000000">
        <w:rPr>
          <w:rFonts w:ascii="新細明體" w:eastAsia="新細明體" w:hAnsi="新細明體"/>
          <w:sz w:val="24"/>
          <w:lang w:eastAsia="zh-TW"/>
        </w:rPr>
        <w:t>剛好乾。</w:t>
      </w:r>
      <w:r>
        <w:rPr>
          <w:rFonts w:ascii="新細明體" w:eastAsia="新細明體" w:hAnsi="新細明體" w:hint="eastAsia"/>
          <w:sz w:val="24"/>
          <w:lang w:eastAsia="zh-TW"/>
        </w:rPr>
        <w:t>至於</w:t>
      </w:r>
      <w:r w:rsidR="00000000">
        <w:rPr>
          <w:rFonts w:ascii="新細明體" w:eastAsia="新細明體" w:hAnsi="新細明體"/>
          <w:sz w:val="24"/>
          <w:lang w:eastAsia="zh-TW"/>
        </w:rPr>
        <w:t>交接本</w:t>
      </w:r>
      <w:r>
        <w:rPr>
          <w:rFonts w:ascii="新細明體" w:eastAsia="新細明體" w:hAnsi="新細明體" w:hint="eastAsia"/>
          <w:sz w:val="24"/>
          <w:lang w:eastAsia="zh-TW"/>
        </w:rPr>
        <w:t>，最重要的是</w:t>
      </w:r>
      <w:r w:rsidR="00000000">
        <w:rPr>
          <w:rFonts w:ascii="新細明體" w:eastAsia="新細明體" w:hAnsi="新細明體"/>
          <w:sz w:val="24"/>
          <w:lang w:eastAsia="zh-TW"/>
        </w:rPr>
        <w:t>寫冰</w:t>
      </w:r>
      <w:r>
        <w:rPr>
          <w:rFonts w:ascii="新細明體" w:eastAsia="新細明體" w:hAnsi="新細明體" w:hint="eastAsia"/>
          <w:sz w:val="24"/>
          <w:lang w:eastAsia="zh-TW"/>
        </w:rPr>
        <w:t>塊的量</w:t>
      </w:r>
      <w:r w:rsidR="00000000">
        <w:rPr>
          <w:rFonts w:ascii="新細明體" w:eastAsia="新細明體" w:hAnsi="新細明體"/>
          <w:sz w:val="24"/>
          <w:lang w:eastAsia="zh-TW"/>
        </w:rPr>
        <w:t>、</w:t>
      </w:r>
      <w:r>
        <w:rPr>
          <w:rFonts w:ascii="新細明體" w:eastAsia="新細明體" w:hAnsi="新細明體" w:hint="eastAsia"/>
          <w:sz w:val="24"/>
          <w:lang w:eastAsia="zh-TW"/>
        </w:rPr>
        <w:t>再來是</w:t>
      </w:r>
      <w:r w:rsidR="00000000">
        <w:rPr>
          <w:rFonts w:ascii="新細明體" w:eastAsia="新細明體" w:hAnsi="新細明體"/>
          <w:sz w:val="24"/>
          <w:lang w:eastAsia="zh-TW"/>
        </w:rPr>
        <w:t>檸檬</w:t>
      </w:r>
      <w:r>
        <w:rPr>
          <w:rFonts w:ascii="新細明體" w:eastAsia="新細明體" w:hAnsi="新細明體" w:hint="eastAsia"/>
          <w:sz w:val="24"/>
          <w:lang w:eastAsia="zh-TW"/>
        </w:rPr>
        <w:t>角、萊姆片，還要</w:t>
      </w:r>
      <w:r w:rsidR="00000000">
        <w:rPr>
          <w:rFonts w:ascii="新細明體" w:eastAsia="新細明體" w:hAnsi="新細明體"/>
          <w:sz w:val="24"/>
          <w:lang w:eastAsia="zh-TW"/>
        </w:rPr>
        <w:t>寫濾網，最後寫時間</w:t>
      </w:r>
      <w:r>
        <w:rPr>
          <w:rFonts w:ascii="新細明體" w:eastAsia="新細明體" w:hAnsi="新細明體" w:hint="eastAsia"/>
          <w:sz w:val="24"/>
          <w:lang w:eastAsia="zh-TW"/>
        </w:rPr>
        <w:t>和特別注意事項</w:t>
      </w:r>
      <w:r w:rsidR="00000000">
        <w:rPr>
          <w:rFonts w:ascii="新細明體" w:eastAsia="新細明體" w:hAnsi="新細明體"/>
          <w:sz w:val="24"/>
          <w:lang w:eastAsia="zh-TW"/>
        </w:rPr>
        <w:t>。彥勳哥說收班的人做得好，開店的人就不會</w:t>
      </w:r>
      <w:r>
        <w:rPr>
          <w:rFonts w:ascii="新細明體" w:eastAsia="新細明體" w:hAnsi="新細明體" w:hint="eastAsia"/>
          <w:sz w:val="24"/>
          <w:lang w:eastAsia="zh-TW"/>
        </w:rPr>
        <w:t>有埋怨</w:t>
      </w:r>
      <w:r w:rsidR="00000000">
        <w:rPr>
          <w:rFonts w:ascii="新細明體" w:eastAsia="新細明體" w:hAnsi="新細明體"/>
          <w:sz w:val="24"/>
          <w:lang w:eastAsia="zh-TW"/>
        </w:rPr>
        <w:t>。</w:t>
      </w:r>
      <w:r>
        <w:rPr>
          <w:rFonts w:ascii="新細明體" w:eastAsia="新細明體" w:hAnsi="新細明體" w:hint="eastAsia"/>
          <w:sz w:val="24"/>
          <w:lang w:eastAsia="zh-TW"/>
        </w:rPr>
        <w:t>」</w:t>
      </w:r>
    </w:p>
    <w:p w14:paraId="663C3871" w14:textId="4C3D3DC6" w:rsidR="00245DF5" w:rsidRDefault="00000000" w:rsidP="005A5F1D">
      <w:pPr>
        <w:spacing w:line="240" w:lineRule="auto"/>
        <w:ind w:firstLine="480"/>
        <w:jc w:val="both"/>
        <w:rPr>
          <w:rFonts w:hint="eastAsia"/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</w:t>
      </w:r>
      <w:r w:rsidR="00332FFE">
        <w:rPr>
          <w:rFonts w:ascii="新細明體" w:eastAsia="新細明體" w:hAnsi="新細明體" w:hint="eastAsia"/>
          <w:sz w:val="24"/>
          <w:lang w:eastAsia="zh-TW"/>
        </w:rPr>
        <w:t>只有</w:t>
      </w:r>
      <w:r>
        <w:rPr>
          <w:rFonts w:ascii="新細明體" w:eastAsia="新細明體" w:hAnsi="新細明體"/>
          <w:sz w:val="24"/>
          <w:lang w:eastAsia="zh-TW"/>
        </w:rPr>
        <w:t>店長不管這些。」信翔說。</w:t>
      </w:r>
    </w:p>
    <w:p w14:paraId="5FF9BBE8" w14:textId="77777777" w:rsidR="00332FFE" w:rsidRDefault="00332FFE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</w:p>
    <w:p w14:paraId="4F5E889E" w14:textId="77777777" w:rsidR="00332FFE" w:rsidRDefault="00332FFE" w:rsidP="005A5F1D">
      <w:pPr>
        <w:spacing w:line="240" w:lineRule="auto"/>
        <w:ind w:firstLine="480"/>
        <w:jc w:val="both"/>
        <w:rPr>
          <w:rFonts w:ascii="新細明體" w:eastAsia="新細明體" w:hAnsi="新細明體"/>
          <w:sz w:val="24"/>
          <w:lang w:eastAsia="zh-TW"/>
        </w:rPr>
      </w:pPr>
    </w:p>
    <w:p w14:paraId="653666A4" w14:textId="0AAAA3E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魏哥的杯子是洗好的，放在公用杯架右上角，杯口朝下，跟其他杯子一樣。</w:t>
      </w:r>
    </w:p>
    <w:p w14:paraId="730C9B6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那天收班的是彥勳。</w:t>
      </w:r>
    </w:p>
    <w:p w14:paraId="45B2F25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那天宇辰在騎樓下抽菸，說彥勳也在。</w:t>
      </w:r>
    </w:p>
    <w:p w14:paraId="7D07124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立航看著吧台另一頭。信翔在擦冰槽，袖子折兩折，從左擦到右，擦得很仔細。</w:t>
      </w:r>
    </w:p>
    <w:p w14:paraId="1354E32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這七個月，立航帶他。他想不起來自己有沒有問過信翔什麼事，是信翔自己的事。</w:t>
      </w:r>
    </w:p>
    <w:p w14:paraId="3A9AC28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魏哥問過立航。上個月有一天魏哥來得早，店裡還沒有客人，他坐最裡面那個位子，看立航倒第一杯，問信翔在店裡做得怎樣。</w:t>
      </w:r>
    </w:p>
    <w:p w14:paraId="5E24B45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「這行他做不久，」立航說，「客人問什麼都是彥勳替他答，他自己根本不會講話。」</w:t>
      </w:r>
    </w:p>
    <w:p w14:paraId="41265F0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魏哥點頭，把杯子推回來，叫他倒滿。立航倒滿，去開門。</w:t>
      </w:r>
    </w:p>
    <w:p w14:paraId="7818034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八點宇辰到，在整理間換衣服，出來的時候跟立航說今天客人應該會多，禮拜二發薪水。立航看他把毛巾摺成三折，一條一條立在籃子裡，想等收班再講。</w:t>
      </w:r>
    </w:p>
    <w:p w14:paraId="4C41B68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晚上彥勳到，跟平常一樣，先去切檸檬。</w:t>
      </w:r>
    </w:p>
    <w:p w14:paraId="1004DBE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立航站在他旁邊補冰。店長在後面講電話，講到魏家，掛掉以後出來說，嘉義那邊這禮拜五要做法事，問店裡有沒有人要去，他包一包讓人帶過去。</w:t>
      </w:r>
    </w:p>
    <w:p w14:paraId="2575B60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「你要去嗎？」立航問彥勳。</w:t>
      </w:r>
    </w:p>
    <w:p w14:paraId="2FD483A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「不去。」彥勳說，「店裡要有人。」</w:t>
      </w:r>
    </w:p>
    <w:p w14:paraId="06CB937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「信翔呢？」</w:t>
      </w:r>
    </w:p>
    <w:p w14:paraId="4AE4B7A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「他去的話，就回不來了。」彥勳說。他把檸檬片掃進盒子，又拿一顆，「他爸爸會叫他留下來，直接去倉庫上班。」</w:t>
      </w:r>
    </w:p>
    <w:p w14:paraId="4366A52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立航說喔。彥勳切完那顆，把刀洗了，擦乾，放回刀架。</w:t>
      </w:r>
    </w:p>
    <w:p w14:paraId="53DAFCC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兩點，客人剩最後一桌，立航跟店長說他今天留晚一點，幫彥勳收。彥勳說不用，立航說反正他睡不著。</w:t>
      </w:r>
    </w:p>
    <w:p w14:paraId="131FFA7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收班有收班的順序。最後一桌走了，彥勳先關音響，再把吧台的杯子全部收進洗杯機，洗杯機轉的時候他拖吧台裡面的地，拖完洗杯機剛好停。他把杯子一籃一籃拿出來，擦乾，上架，從左邊放到右邊，一層一層放。最後一個杯子他拿在手上，看了一下杯底，擦乾，伸手放進右上角那一格，杯口朝下。</w:t>
      </w:r>
    </w:p>
    <w:p w14:paraId="4CD88C7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立航在旁邊擦冰槽，沒有停。左邊到右邊，一層一層，最後一個杯子右上角，跟信翔講的一樣都沒有少。</w:t>
      </w:r>
    </w:p>
    <w:p w14:paraId="2A914D8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彥勳拿起交接本，寫今天的冰、今天的檸檬、洗杯機濾網，寫完看一下手錶，寫上時間，三點零五，收班完成。他把交接本闔上，放回收銀機旁邊，拿起鑰匙，說你們先走，我弄好就下去。</w:t>
      </w:r>
    </w:p>
    <w:p w14:paraId="23590D6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立航那時候才發現，交接本上的時間，是彥勳在說「你們先走」以前寫的。</w:t>
      </w:r>
    </w:p>
    <w:p w14:paraId="2A636FC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跟宇辰換好衣服下樓。騎樓下的機車排了一整排，宇辰點菸，立航沒有點，他看著樓梯口。五分鐘，鐵門的聲音，停在一半。又過兩分鐘，彥勳跟信翔下來，彥勳跟他們借火，抽了一根，說明天見，載著信翔走了。</w:t>
      </w:r>
    </w:p>
    <w:p w14:paraId="43C3CC7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「走吧。」立航說。</w:t>
      </w:r>
    </w:p>
    <w:p w14:paraId="4988647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他們沒有去吃早餐。兩個人牽著車，沿著林森北路往南走，走到長安東路口，宇辰停下來，說立航你今天怪怪的。</w:t>
      </w:r>
    </w:p>
    <w:p w14:paraId="10825A7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立航把他知道的講出來。房東說的、信翔說的、杯架、右上角、交接本上先寫好的時間、店長的杯子放在中間那層左邊。他講得很平，一件一件講。</w:t>
      </w:r>
    </w:p>
    <w:p w14:paraId="73D5FE3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宇辰聽完，站在路口，沒有走。</w:t>
      </w:r>
    </w:p>
    <w:p w14:paraId="7385920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「那天，」宇辰說，「我們在騎樓下面抽菸⋯⋯」</w:t>
      </w:r>
    </w:p>
    <w:p w14:paraId="663F72C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「你沒有看到他下來。」立航說。</w:t>
      </w:r>
    </w:p>
    <w:p w14:paraId="2B240A1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宇辰沒有講話。</w:t>
      </w:r>
    </w:p>
    <w:p w14:paraId="20A442F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「我記得他在。」宇辰說，「每次都這樣，他說你們先走，然後他就下來了，跟我們借火⋯⋯」</w:t>
      </w:r>
    </w:p>
    <w:p w14:paraId="58A8D39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「那是每次。」立航說，「你想那天。」</w:t>
      </w:r>
    </w:p>
    <w:p w14:paraId="5FC94E7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了很久。他把那天講出來，講得很慢。他說他記得菸，記得有人在講明天要不要吃早餐，記得樓上鐵門的聲音，響一陣，停在一半。他說他想不起來彥勳跟誰借火，想不起來他抽哪個牌子，想不起來他有沒有講話。</w:t>
      </w:r>
    </w:p>
    <w:p w14:paraId="48D447E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「我想不起來他的臉。」宇辰說。</w:t>
      </w:r>
    </w:p>
    <w:p w14:paraId="12D761D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「因為他不在。」立航說。</w:t>
      </w:r>
    </w:p>
    <w:p w14:paraId="6BD1C87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宇辰轉過來看他。立航沒有再講下去。</w:t>
      </w:r>
    </w:p>
    <w:p w14:paraId="6A04D9D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兩個人站在路口，車很少。</w:t>
      </w:r>
    </w:p>
    <w:p w14:paraId="57251D8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「右上角那個，」宇辰說，「你什麼時候知道的？」</w:t>
      </w:r>
    </w:p>
    <w:p w14:paraId="45EAFF3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「禮拜二開店前。」立航說，「兩年，我以為收班的人都這樣放，從來沒有問過。」</w:t>
      </w:r>
    </w:p>
    <w:p w14:paraId="634DB0C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宇辰說他也以為，他看立航每次都拿那一格，以為那是立航的規矩。</w:t>
      </w:r>
    </w:p>
    <w:p w14:paraId="3683AD4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宇辰把菸丟在地上，踩熄，又撿起來，丟進路邊的垃圾桶。</w:t>
      </w:r>
    </w:p>
    <w:p w14:paraId="749BD86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「他一個禮拜前就知道信翔要被送走，房子要退。」立航說，「信翔走了，那間他一個人付不起。」</w:t>
      </w:r>
    </w:p>
    <w:p w14:paraId="19C9F68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宇辰說：「那你要怎麼辦？」</w:t>
      </w:r>
    </w:p>
    <w:p w14:paraId="740396D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「明天他收班。」立航說，「你去問他。」</w:t>
      </w:r>
    </w:p>
    <w:p w14:paraId="48BEDBB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「我去問？」</w:t>
      </w:r>
    </w:p>
    <w:p w14:paraId="5CFF25F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「你比較會問。」立航說，「你問，他會講。我問，他會覺得我已經知道了。」</w:t>
      </w:r>
    </w:p>
    <w:p w14:paraId="43612B1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宇辰說好。立航已經跨上機車，說明天見。</w:t>
      </w:r>
    </w:p>
    <w:p w14:paraId="01BEAC1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發動車子的時候想，房租。信翔走了，彥勳一個人付一萬五，這是一個理由。可是那天晚上魏哥說要講信翔下個月的事，彥勳在旁邊替信翔說好啦，他知道了，立航那時候在吧台另一頭，聽到那句話，他記得彥勳那時候的聲音，跟講房租的時候不一樣。</w:t>
      </w:r>
    </w:p>
    <w:p w14:paraId="0ADD5BB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他想不出是哪裡不一樣。</w:t>
      </w:r>
    </w:p>
    <w:p w14:paraId="6914D932" w14:textId="77777777" w:rsidR="00245DF5" w:rsidRDefault="00000000" w:rsidP="005A5F1D">
      <w:pPr>
        <w:spacing w:before="360" w:line="240" w:lineRule="auto"/>
        <w:jc w:val="both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五</w:t>
      </w:r>
    </w:p>
    <w:p w14:paraId="5FDD2FD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禮拜三，月底前最後一個禮拜三。</w:t>
      </w:r>
    </w:p>
    <w:p w14:paraId="4381301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整理間門上的班表還是那一張，四個圖釘，信翔的名字一格都沒有。這個禮拜客人比上禮拜多，熟客回來了，有幾個新客是朋友帶來的，坐四人桌。店長心情好一點，十點多出來巡了一圈，跟每一桌都喝了一杯，回到後面又把收貨單翻了一次。</w:t>
      </w:r>
    </w:p>
    <w:p w14:paraId="4E1F765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信翔還在。他照樣補冰、洗杯，帶宇辰坐他的客人。那兩個上班族今天又來，戴眼鏡的那個坐下來，宇辰沒有放花生。客人看了桌上一眼，說你記得喔，宇辰說信翔教的。信翔在旁邊倒酒。</w:t>
      </w:r>
    </w:p>
    <w:p w14:paraId="280ADA9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二點，那個一個月來一次的客人也來了。這個月他提早來，他說聽說小翔要走。他點了最貴的那支，喝了三杯，剩大半瓶，叫信翔幫他寄。信翔把名牌拿出來要寫，寫到一半，把筆遞給宇辰。宇辰在名牌上寫了自己的名字，客人看著，點了頭。</w:t>
      </w:r>
    </w:p>
    <w:p w14:paraId="4370B28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立航整晚都在吧台，話比平常少。他經過宇辰旁邊的時候，只是把宇辰那桌的冰桶換掉。</w:t>
      </w:r>
    </w:p>
    <w:p w14:paraId="557E303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兩點以後客人走光。彥勳收班。</w:t>
      </w:r>
    </w:p>
    <w:p w14:paraId="650DD21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他關音響，把吧台的杯子收進洗杯機，洗杯機在轉，他拖吧台裡面的地。宇辰把四人桌的椅子疊起來，立航去後面點冰塊，信翔在整理間清他的置物櫃，月底要清空，店長說新來的人要用。</w:t>
      </w:r>
    </w:p>
    <w:p w14:paraId="5E421AE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疊完椅子，站在四人桌旁邊看彥勳收班。關音響，收杯子，洗杯機，拖地，每一樣都跟立航講的一樣，跟宇辰自己看過的每一次一樣。信翔從整理間出來拿一個紙袋，經過吧台，彥勳頭沒回，說袋子在收銀機下面那層，信翔彎腰就拿到了，又回整理間。</w:t>
      </w:r>
    </w:p>
    <w:p w14:paraId="290E88C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洗杯機停了。彥勳把杯子一籃一籃拿出來。宇辰走進吧台，拿了一條乾毛巾，站在他旁邊擦。</w:t>
      </w:r>
    </w:p>
    <w:p w14:paraId="2DA2F07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「不用啦，」彥勳說，「你先走。」</w:t>
      </w:r>
    </w:p>
    <w:p w14:paraId="5EF111A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「我幫你。」宇辰說。</w:t>
      </w:r>
    </w:p>
    <w:p w14:paraId="613FF60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彥勳沒有再說。兩個人一個洗一個擦，杯子從彥勳手上到宇辰手上，再上架。洗杯機旁邊的水槽還有一批手洗的，高腳的那種，彥勳把袖子推上去，手泡進水裡。</w:t>
      </w:r>
    </w:p>
    <w:p w14:paraId="6DCD949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宇辰擦完一個，放上架，又拿一個。</w:t>
      </w:r>
    </w:p>
    <w:p w14:paraId="02CAA4A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「那天你沒有下去。」宇辰說。</w:t>
      </w:r>
    </w:p>
    <w:p w14:paraId="331C345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彥勳的手在水裡，沒有拿出來。</w:t>
      </w:r>
    </w:p>
    <w:p w14:paraId="5C1025D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「三點半，信翔有上來拿安全帽。」宇辰說，「他聽到你在裡面。」</w:t>
      </w:r>
    </w:p>
    <w:p w14:paraId="7288000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「我知道。」彥勳說，「他昨天講了。」</w:t>
      </w:r>
    </w:p>
    <w:p w14:paraId="6676918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「我跟立航說你有下去。」宇辰說，「我跟客人也這樣說。我記得你在樓下。」</w:t>
      </w:r>
    </w:p>
    <w:p w14:paraId="6DB967F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「我沒有叫你這樣說。」彥勳說。</w:t>
      </w:r>
    </w:p>
    <w:p w14:paraId="7CD667F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「我知道。」</w:t>
      </w:r>
    </w:p>
    <w:p w14:paraId="485F44A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每次都在樓下等，」彥勳說，「每次我都下去。那天你們等了十分鐘就走了，我還在樓上。」他把一個杯子轉過來，看杯口，「後來你跟立航說我有下去，立航來問我，我說你問宇辰。我沒有想到你會說有。」</w:t>
      </w:r>
    </w:p>
    <w:p w14:paraId="09DA618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宇辰手上那個杯子已經擦乾了，他還在擦。</w:t>
      </w:r>
    </w:p>
    <w:p w14:paraId="19DBAF1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彥勳把一個杯子從水裡拿出來，對著燈看了一下，遞給宇辰。</w:t>
      </w:r>
    </w:p>
    <w:p w14:paraId="1BD7D5C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「他說要講信翔下個月的事，」彥勳說，「他就講了。」</w:t>
      </w:r>
    </w:p>
    <w:p w14:paraId="4231DCE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他的聲音跟平常一樣，跟他講冰塊、講檸檬的時候一樣，不大，也不快。</w:t>
      </w:r>
    </w:p>
    <w:p w14:paraId="0DF49C6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「他說信翔在這裡學的那套，回去用不到，倉庫裡沒有人會問他這個。他說這樣對他比較好，他會懂的。」</w:t>
      </w:r>
    </w:p>
    <w:p w14:paraId="7C20F96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彥勳又拿一個杯子起來。</w:t>
      </w:r>
    </w:p>
    <w:p w14:paraId="180BCF8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「我說那你呢。」彥勳說，「他就不講了。」</w:t>
      </w:r>
    </w:p>
    <w:p w14:paraId="182597C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「我推他一下。就一下，在那邊。」他用下巴指了一下吧台尾端，「他往後退，腳勾到踏階，就倒下去了。頭撞到那個鐵的。」</w:t>
      </w:r>
    </w:p>
    <w:p w14:paraId="753BB0E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宇辰拿著那個杯子，沒有擦。</w:t>
      </w:r>
    </w:p>
    <w:p w14:paraId="0DFEC6C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「我叫他，他沒有應。」彥勳說，「我蹲下去看，他沒有在動了。」</w:t>
      </w:r>
    </w:p>
    <w:p w14:paraId="021C2B3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「然後呢？」</w:t>
      </w:r>
    </w:p>
    <w:p w14:paraId="0DB39B6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然後我坐在他那個位子。」彥勳說，「最裡面那個，他的外套掛在椅背上。我坐在那裡，看他躺在地上，看了很久，久到我以為信翔會上來。」他把水龍頭轉小一點，「信翔在那之前上來過，我不知道。我以為我是一個人。」</w:t>
      </w:r>
    </w:p>
    <w:p w14:paraId="3E5E7D6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水槽裡的水在流，彥勳沒有關。</w:t>
      </w:r>
    </w:p>
    <w:p w14:paraId="49FD392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「外套為什麼蓋到頭？」宇辰說。</w:t>
      </w:r>
    </w:p>
    <w:p w14:paraId="128730A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「我不想看到他的臉。」彥勳說。</w:t>
      </w:r>
    </w:p>
    <w:p w14:paraId="6761CD6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宇辰沒有再問。兩個人繼續洗，繼續擦。高腳杯洗完了，彥勳換一盆水，開始洗後面那一批高球杯。</w:t>
      </w:r>
    </w:p>
    <w:p w14:paraId="2E10FF3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「房東一個禮拜前就跟你講了。」宇辰說。</w:t>
      </w:r>
    </w:p>
    <w:p w14:paraId="5D1BE04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「嗯。」</w:t>
      </w:r>
    </w:p>
    <w:p w14:paraId="11781B4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「你沒有跟信翔講。」</w:t>
      </w:r>
    </w:p>
    <w:p w14:paraId="47BC171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「我想說魏哥會自己跟他講。」彥勳說，「他講了，信翔會說不要。」</w:t>
      </w:r>
    </w:p>
    <w:p w14:paraId="15CE971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他把一個杯子放上架。</w:t>
      </w:r>
    </w:p>
    <w:p w14:paraId="3186F6A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「那天晚上魏哥叫他，說明天開店前要講他下個月的事。信翔笑了一下，沒有說不要。」彥勳說，「我在旁邊，我替他說好啦。」</w:t>
      </w:r>
    </w:p>
    <w:p w14:paraId="21B0CEA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宇辰把毛巾掛在肩膀上，接過一個杯子。</w:t>
      </w:r>
    </w:p>
    <w:p w14:paraId="16F433F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彥勳洗了三個杯子，依序遞過來。宇辰擦第一個，第二個，擦到第三個的時候，彥勳把水關了。</w:t>
      </w:r>
    </w:p>
    <w:p w14:paraId="317B0C2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「他不會想回去，我知道。」彥勳說。</w:t>
      </w:r>
    </w:p>
    <w:p w14:paraId="588F456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他沒有講下去。宇辰也沒有問。</w:t>
      </w:r>
    </w:p>
    <w:p w14:paraId="0B669AE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水槽裡的水慢慢流光，剩下底下一層泡沫。彥勳把泡沫沖掉，把水槽擦乾。</w:t>
      </w:r>
    </w:p>
    <w:p w14:paraId="7A52180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「他回客人，最後面都會加一個喔。」彥勳說，「好喔、知道喔、下次喔。我叫他改，他改不掉。客人反而喜歡。」</w:t>
      </w:r>
    </w:p>
    <w:p w14:paraId="3A711C5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宇辰想了一下，好像是。他聽過信翔跟客人講話，講完最後會多一個字，很輕，像是怕對方沒聽到。</w:t>
      </w:r>
    </w:p>
    <w:p w14:paraId="2058EDE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彥勳把最後一個杯子擦乾。他拿在手上，看了看杯底，沒有貼紙。他伸手要往右上角放，手到一半，放進了中間那一層。</w:t>
      </w:r>
    </w:p>
    <w:p w14:paraId="0EAA940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「我昨天跟他講了。」彥勳說，「信翔。他知道了。」</w:t>
      </w:r>
    </w:p>
    <w:p w14:paraId="40FD885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「他說什麼？」</w:t>
      </w:r>
    </w:p>
    <w:p w14:paraId="59653DF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「他問我明天誰開店。」彥勳說，「我說不知道。他說那他早一點來，冰塊要先補，禮拜四冰塊廠商會晚到。然後他就去睡了。」</w:t>
      </w:r>
    </w:p>
    <w:p w14:paraId="1C07E37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彥勳把那個杯子擺正，杯口朝下。</w:t>
      </w:r>
    </w:p>
    <w:p w14:paraId="75ADE37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他把圍裙解下來，摺好，放在吧台上。從口袋拿出鑰匙，放在圍裙上面。</w:t>
      </w:r>
    </w:p>
    <w:p w14:paraId="2AFBE52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「你會跟店長講嗎？」彥勳說。</w:t>
      </w:r>
    </w:p>
    <w:p w14:paraId="1C94024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宇辰沒有回答。</w:t>
      </w:r>
    </w:p>
    <w:p w14:paraId="7528658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「不用回答。」彥勳說，「你們拉門。」</w:t>
      </w:r>
    </w:p>
    <w:p w14:paraId="29CD244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他從吧台走出去，經過整理間門口，沒有進去，下樓了。宇辰聽到他下樓梯的聲音，一階一階，到樓下，就沒有了。</w:t>
      </w:r>
    </w:p>
    <w:p w14:paraId="3DF4641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站在吧台裡。立航從後面出來，手上拿著冰塊的數字，看到吧台上的圍裙跟鑰匙，站住了。立航沒有問，把冰塊的數字放在交接本上，沒有寫。交接本翻開的那一頁，彥勳已經寫好了，冰兩桶，檸檬剩一顆，洗杯機濾網已清，收班完成。時間那一格是空的。</w:t>
      </w:r>
    </w:p>
    <w:p w14:paraId="63B1CDE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宇辰走到整理間。</w:t>
      </w:r>
    </w:p>
    <w:p w14:paraId="3736070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蹲在置物櫃前面，櫃子裡的東西拿出來，攤在地上：兩件店服、一雙拖鞋、一盒沒拆的牙刷、一條捲起來的充電線、一包喉糖。店服兩件都是大的，一件領口已經洗鬆了。那兩件是彥勳以前當公關的時候穿的，信翔來的第一個禮拜，店服還沒做好，彥勳拿給他，說先穿，後來店服做好了，他還是穿這兩件。</w:t>
      </w:r>
    </w:p>
    <w:p w14:paraId="2EB8F3D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宇辰站在門口。</w:t>
      </w:r>
    </w:p>
    <w:p w14:paraId="086F0D1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「信翔。」</w:t>
      </w:r>
    </w:p>
    <w:p w14:paraId="2757107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信翔應了一聲，把一件店服摺起來。</w:t>
      </w:r>
    </w:p>
    <w:p w14:paraId="521F738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宇辰蹲下來，蹲在他旁邊。他有很多句子想講，他想講他知道了，彥勳跟他講了，他想講魏哥的事，他想講那張退租單，他想講他對不起，他以為是你。他知道信翔會怎麼回答。信翔會說他早就知道，會說他不想回去，會說魏哥沒有問過他。</w:t>
      </w:r>
    </w:p>
    <w:p w14:paraId="1B9FFB2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他把那些都放掉。</w:t>
      </w:r>
    </w:p>
    <w:p w14:paraId="6371E8D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「你想不想回去？」宇辰說。</w:t>
      </w:r>
    </w:p>
    <w:p w14:paraId="23FE87B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信翔把店服摺好，放在膝蓋上，手壓著。他想了很久，久到宇辰以為他不會講。</w:t>
      </w:r>
    </w:p>
    <w:p w14:paraId="76A9BB9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「那個戴眼鏡的，」信翔說，「他禮拜六生日。他每年生日都會來，點蛋糕，叫大家唱。你要記得幫他訂蛋糕，巷口那間，芋頭的，他只吃芋頭的。」</w:t>
      </w:r>
    </w:p>
    <w:p w14:paraId="688D911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宇辰說好。</w:t>
      </w:r>
    </w:p>
    <w:p w14:paraId="1A03793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「他不喜歡人家唱太大聲。」信翔說，「唱小聲一點喔。」</w:t>
      </w:r>
    </w:p>
    <w:p w14:paraId="124E21B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他把另一件店服也摺起來，兩件疊在一起，放進一個紙袋。拖鞋、牙刷、充電線、喉糖也放進去。放完，他站起來，提著紙袋，看著空的置物櫃。</w:t>
      </w:r>
    </w:p>
    <w:p w14:paraId="5A70A1E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「月底以前我還會來。」信翔說，「這個月我要做完。」</w:t>
      </w:r>
    </w:p>
    <w:p w14:paraId="2DFF0F4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宇辰也站起來。</w:t>
      </w:r>
    </w:p>
    <w:p w14:paraId="2CF8F44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「下個月呢？」</w:t>
      </w:r>
    </w:p>
    <w:p w14:paraId="65BFFC1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信翔把置物櫃的門關上，鎖起來，把小鑰匙握在手裡。</w:t>
      </w:r>
    </w:p>
    <w:p w14:paraId="1136F65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「我還要再想。」他說。</w:t>
      </w:r>
    </w:p>
    <w:p w14:paraId="049453D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他把小鑰匙放進口袋，轉過來對著宇辰。</w:t>
      </w:r>
    </w:p>
    <w:p w14:paraId="49617E2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「那七個，」信翔說，「你都記得了嗎？」</w:t>
      </w:r>
    </w:p>
    <w:p w14:paraId="3C32761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「記得。」</w:t>
      </w:r>
    </w:p>
    <w:p w14:paraId="76E91FD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「戴眼鏡的。」</w:t>
      </w:r>
    </w:p>
    <w:p w14:paraId="6877E3A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「不吃花生，生日芋頭蛋糕，唱小聲。」</w:t>
      </w:r>
    </w:p>
    <w:p w14:paraId="5A66833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「西裝的。」</w:t>
      </w:r>
    </w:p>
    <w:p w14:paraId="29C4E29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「威士忌，兩顆冰，不要問他工作。」</w:t>
      </w:r>
    </w:p>
    <w:p w14:paraId="0135C69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「月初那個。」</w:t>
      </w:r>
    </w:p>
    <w:p w14:paraId="0710AC3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「點最貴的，喝不完幫他寄。」宇辰說，「名牌寫我的。」</w:t>
      </w:r>
    </w:p>
    <w:p w14:paraId="25AB31D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信翔點頭。他想了一下，說還有一個你沒有記，最後那個，禮拜五來的，他不喝酒，他喝熱茶，他來是要有人聽他講他家裡的事，你就聽，不要問，他講完就會走。</w:t>
      </w:r>
    </w:p>
    <w:p w14:paraId="33A2E59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宇辰說好，他記起來了。</w:t>
      </w:r>
    </w:p>
    <w:p w14:paraId="0B4FD9E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他提著紙袋走出整理間。立航在吧台裡，看到他出來，沒有說話，把吧台上那串鑰匙拿起來，遞給信翔。信翔接過去，看了一下，是彥勳的。</w:t>
      </w:r>
    </w:p>
    <w:p w14:paraId="1167E3B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「拉門你會吧。」立航說。</w:t>
      </w:r>
    </w:p>
    <w:p w14:paraId="59972B9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「會。」</w:t>
      </w:r>
    </w:p>
    <w:p w14:paraId="17714FF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信翔把紙袋放在吧台上，去關燈，從裡面往外一盞一盞關。宇辰跟立航先下樓。鐵門拉下來的聲音響了一陣，停在一半，又拉到底。信翔從樓梯下來，手上提著紙袋，紙袋裡露出店服的一個袖子。</w:t>
      </w:r>
    </w:p>
    <w:p w14:paraId="71146BD2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他站在騎樓下面，看了看排成一整排的機車。</w:t>
      </w:r>
    </w:p>
    <w:p w14:paraId="37795BF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「我沒有安全帽。」信翔說。他那頂帽扣斷了，掛在整理間，戴不住。</w:t>
      </w:r>
    </w:p>
    <w:p w14:paraId="45CAC6C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宇辰把自己的安全帽拿給他。立航說他載宇辰。信翔說好，戴上安全帽，帽子太大，他把帶子拉緊，發動車子，騎出騎樓，在巷口右轉，往大同區那邊去了。</w:t>
      </w:r>
    </w:p>
    <w:p w14:paraId="0F37F61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宇辰坐上立航的後座。立航沒有馬上騎，兩個人在騎樓下坐了一陣子，車沒熄火。</w:t>
      </w:r>
    </w:p>
    <w:p w14:paraId="70E9971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「你要講嗎？」立航說，「他跟你講的。」</w:t>
      </w:r>
    </w:p>
    <w:p w14:paraId="4C5738E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宇辰想了想，說明天再講。立航說好，就騎了。</w:t>
      </w:r>
    </w:p>
    <w:p w14:paraId="492F0269" w14:textId="77777777" w:rsidR="00245DF5" w:rsidRDefault="00000000" w:rsidP="005A5F1D">
      <w:pPr>
        <w:spacing w:line="240" w:lineRule="auto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＊</w:t>
      </w:r>
    </w:p>
    <w:p w14:paraId="2B7C3FB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禮拜四，店長在班表上把彥勳的名字劃掉了。一條藍色的線，從左畫到右，畫了四格。旁邊沒有寫任何東西。</w:t>
      </w:r>
    </w:p>
    <w:p w14:paraId="58A5844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彥勳那天以後沒有再來。他的鑰匙信翔交給店長，店長收進包包。那間兩房的房子，房東說月底有人搬進去，是魏哥介紹的。信翔的東西搬去哪裡，宇辰沒有問，信翔也沒有講。</w:t>
      </w:r>
    </w:p>
    <w:p w14:paraId="60D0A37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禮拜五魏家做法事。店長包了一包，問誰要下去，信翔說他要回去，宇辰說他跟。</w:t>
      </w:r>
    </w:p>
    <w:p w14:paraId="3F1BAF8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他們搭早上的車，到嘉義快中午。叔叔開小貨車來載，信翔坐前座，宇辰坐後面的車斗，抓著欄杆。魏家曬穀場上的棚子又搭起來了，車門上漆著「魏」的貨車停在倉庫門口。</w:t>
      </w:r>
    </w:p>
    <w:p w14:paraId="2429705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信翔一下車就有人叫他阿翔。他一個一個應回去，阿伯、阿叔、阿兄，每一個都講好幾句。他把宇辰帶到棚子邊的椅子坐，自己去幫忙搬桌子、拉電線，</w:t>
      </w:r>
      <w:r>
        <w:rPr>
          <w:rFonts w:ascii="新細明體" w:eastAsia="新細明體" w:hAnsi="新細明體"/>
          <w:sz w:val="24"/>
          <w:lang w:eastAsia="zh-TW"/>
        </w:rPr>
        <w:lastRenderedPageBreak/>
        <w:t>跟一個坐輪椅的阿伯講話，講到兩個人都笑出聲音，笑了很久。宇辰在店裡沒有看過他這樣笑。</w:t>
      </w:r>
    </w:p>
    <w:p w14:paraId="64C85A9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有一個瘦瘦的中年人在搬塑膠椅，一次抱四張，彎腰彎到一半，手扶著腰站在那裡。信翔過去把椅子接過來，叫了一聲阿爸。他阿爸沒有說什麼，站在旁邊看他一張一張疊，疊完，在他背上拍了一下，拍得很用力。</w:t>
      </w:r>
    </w:p>
    <w:p w14:paraId="7548B65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棚子裡面講的都是台語，宇辰一句都插不上。一個阿伯遞給他一杯茶，問他什麼，他說聽不懂，阿伯換國語問他是不是阿翔台北的朋友，他說是，阿伯就走了。</w:t>
      </w:r>
    </w:p>
    <w:p w14:paraId="0187ECC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遺照擺在棚子最裡面，是很多年前拍的，頭髮很多，襯衫的扣子扣到最上面一顆。宇辰看了一陣才認出來。魏哥在店裡，襯衫最上面兩顆從來不扣。</w:t>
      </w:r>
    </w:p>
    <w:p w14:paraId="5692E7D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拜完，魏哥的爸爸走到宇辰前面，個子很小，講國語講得很慢。</w:t>
      </w:r>
    </w:p>
    <w:p w14:paraId="5CD58F6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「你台北來的？仲凱店裡的？」</w:t>
      </w:r>
    </w:p>
    <w:p w14:paraId="07EC503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宇辰說是。</w:t>
      </w:r>
    </w:p>
    <w:p w14:paraId="0FCE455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「仲凱最後，」他爸爸說，「快不快樂？」</w:t>
      </w:r>
    </w:p>
    <w:p w14:paraId="7747020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宇辰手上還拿著那杯茶。</w:t>
      </w:r>
    </w:p>
    <w:p w14:paraId="7A24D3A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「他很快樂。」宇辰說。</w:t>
      </w:r>
    </w:p>
    <w:p w14:paraId="71D982A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他爸爸點頭，拍拍他的手臂，走進屋裡。出來的時候手上提著一個紙袋，是店裡的紙袋。他從裡面拿出那件皮外套，摺得很整齊。</w:t>
      </w:r>
    </w:p>
    <w:p w14:paraId="4076A679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「這件，他在家裡沒有穿過。」他爸爸說。他把外套放回紙袋，交到宇辰手上，「他在台北穿的，就留在台北。」</w:t>
      </w:r>
    </w:p>
    <w:p w14:paraId="22DD4D6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下午人散了，叔叔帶信翔去開倉庫。鐵捲門卡住，拉到一半，上不去也下不來。叔叔拉了兩次，罵了一句。信翔蹲下去看軌道，跟叔叔要了一支起子，把側邊一顆螺絲轉鬆，敲兩下，再轉緊，站起來一拉，整片門拉上去，一點聲音都沒有。</w:t>
      </w:r>
    </w:p>
    <w:p w14:paraId="1EEEE29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叔叔笑了，從口袋拿出一串鑰匙，放到信翔手上，講了一句台語。這句宇辰聽懂了，下個月一號。</w:t>
      </w:r>
    </w:p>
    <w:p w14:paraId="4D76F4C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看著那串鑰匙。他把鑰匙還到叔叔手上，講了一串台語，講得不快，講完看著叔叔。宇辰聽懂的只有兩個詞，台北，還有月底。叔叔聽完，沒有收進口袋，也沒有再遞過去，把鑰匙放在倉庫門口的一個紙箱上，說去吃飯。</w:t>
      </w:r>
    </w:p>
    <w:p w14:paraId="679A165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晚上回台北的車上，信翔坐靠窗。車開了快一個鐘頭，他都看著窗外，宇辰以為他睡著了。</w:t>
      </w:r>
    </w:p>
    <w:p w14:paraId="1D5703F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「我阿爸問我，台北有什麼好。」信翔說。</w:t>
      </w:r>
    </w:p>
    <w:p w14:paraId="2E3FA26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宇辰沒有接。他想得到好幾個答案，一個都沒有講。</w:t>
      </w:r>
    </w:p>
    <w:p w14:paraId="5A45049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「我跟他說，」信翔說，「台北的客人會問我問題。」</w:t>
      </w:r>
    </w:p>
    <w:p w14:paraId="24CD9B7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他講完，頭靠著窗，睡著了。</w:t>
      </w:r>
    </w:p>
    <w:p w14:paraId="7ED16403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那件皮外套，宇辰帶回來那天，店長掛回最裡面那張椅子的椅背上。那張椅子後來沒有人坐。</w:t>
      </w:r>
    </w:p>
    <w:p w14:paraId="41F6D41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月底那天是禮拜六，信翔這個月最後一天班。九點他換好店服出來，店長在後面喊，今天最後一天喔，他說好喔。</w:t>
      </w:r>
    </w:p>
    <w:p w14:paraId="3533E3F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點，西裝外套的客人先到，坐四人桌，宇辰還沒走過去，他就指著寄酒櫃說，那支是不是要換名牌了，魏哥上次講的。宇辰正要開口，信翔已經從吧台那邊過來，站上椅子把酒拿下來，瓶頸上的名牌還是他的字。</w:t>
      </w:r>
    </w:p>
    <w:p w14:paraId="22BCE0C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「還沒換。」信翔說，「這個月還是我的。」</w:t>
      </w:r>
    </w:p>
    <w:p w14:paraId="43091E8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客人說喔，好像這樣也可以，叫宇辰倒酒。宇辰放了兩顆冰，客人喝一口，說對，就是這樣。</w:t>
      </w:r>
    </w:p>
    <w:p w14:paraId="4FE4AC6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十一點，店長叫宇辰跟立航到後面，把轉客的名單攤在桌上，說今天要換，客人點頭就換，換完下個月開始算。</w:t>
      </w:r>
    </w:p>
    <w:p w14:paraId="12B7E92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「這幾個熟的，信翔都帶過你們了。」店長說，「今天來的就換。」</w:t>
      </w:r>
    </w:p>
    <w:p w14:paraId="34794ECC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宇辰看著那張名單。七個人，第一個是西裝外套的客人，第二個是戴眼鏡的上班族。</w:t>
      </w:r>
    </w:p>
    <w:p w14:paraId="2CD0ADB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宇辰去收銀機旁邊拿交接本，翻回魏哥那天那一頁，冰兩桶，檸檬剩一顆，洗杯機濾網已清，三點十分收班完成，魏哥留。他把交接本攤開，壓在名單上面。</w:t>
      </w:r>
    </w:p>
    <w:p w14:paraId="5CA53B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「這一頁三點十分，彥勳沒有下去。」宇辰說，「我說他有，是我講錯。」</w:t>
      </w:r>
    </w:p>
    <w:p w14:paraId="49F68D3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店長看著那一頁，看了很久。</w:t>
      </w:r>
    </w:p>
    <w:p w14:paraId="1293469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「那天我回來，樓下招牌的光照進來，我看到他蓋著外套。」店長說，「我就走了。」</w:t>
      </w:r>
    </w:p>
    <w:p w14:paraId="3708457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他把交接本闔上，收進包包，拉鍊拉好，包包放回腳邊。</w:t>
      </w:r>
    </w:p>
    <w:p w14:paraId="535D663B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「法事那天，」店長說，「他爸爸有沒有問你什麼？」</w:t>
      </w:r>
    </w:p>
    <w:p w14:paraId="4127BF46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「問他最後快不快樂。」</w:t>
      </w:r>
    </w:p>
    <w:p w14:paraId="2CE1B21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「你怎麼講？」</w:t>
      </w:r>
    </w:p>
    <w:p w14:paraId="697A68D5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「我說他很快樂。」宇辰說。</w:t>
      </w:r>
    </w:p>
    <w:p w14:paraId="1814A7F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店長把名單拉回面前，攤平。</w:t>
      </w:r>
    </w:p>
    <w:p w14:paraId="6B7CA0D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「我也是這樣講。」他說。</w:t>
      </w:r>
    </w:p>
    <w:p w14:paraId="273370D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lastRenderedPageBreak/>
        <w:t>「店長，」宇辰說，「我想⋯⋯」</w:t>
      </w:r>
    </w:p>
    <w:p w14:paraId="7B7B963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立航坐在旁邊，手上拿著他那一欄的名單。宇辰等他把話接下去。</w:t>
      </w:r>
    </w:p>
    <w:p w14:paraId="4F3F37E4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立航沒有接。他把名單折起來，放在桌上，等著。</w:t>
      </w:r>
    </w:p>
    <w:p w14:paraId="474FF36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宇辰自己把那句話講完。</w:t>
      </w:r>
    </w:p>
    <w:p w14:paraId="6138AA00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「我想等信翔決定以後再換。」宇辰說，「他說他還要想。等他想好，他要是留，這幾個還給他。」</w:t>
      </w:r>
    </w:p>
    <w:p w14:paraId="55DEB31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「立航你呢？」店長說。</w:t>
      </w:r>
    </w:p>
    <w:p w14:paraId="5B8870A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「我也是。」立航說，「等他講。」</w:t>
      </w:r>
    </w:p>
    <w:p w14:paraId="1C57DDC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「他要是講他要回去呢？」店長說。</w:t>
      </w:r>
    </w:p>
    <w:p w14:paraId="71E45DA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「那就換。」宇辰說，「他講了再換。」</w:t>
      </w:r>
    </w:p>
    <w:p w14:paraId="60E9D69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店長把名單折起來，說你們兩個很麻煩，把名單收進資料夾，說那就下個月再說，拉過今天的收貨單開始翻。</w:t>
      </w:r>
    </w:p>
    <w:p w14:paraId="05DB241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十二點，戴眼鏡的那個客人帶了四個朋友來，坐四人桌加兩張椅子。宇辰禮拜四就去巷口那間訂了芋頭蛋糕，這天下午自己去拿，放在整理間的小冰箱。店長把音響關小，宇辰去拿蛋糕，信翔點蠟燭，兩個人一起端出去。整間店的客人都在唱，唱得很小聲，有一桌不認識的客人也跟著唱，唱到一半忘詞，自己笑出來。戴眼鏡的客人吹了兩次才吹熄，他朋友說他老了。他切第一塊，叫信翔拿給吧台裡的立航，第二塊給宇辰，第三塊給店長。</w:t>
      </w:r>
    </w:p>
    <w:p w14:paraId="43057FFF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「小翔，」客人說，「你下個月還在嗎？」</w:t>
      </w:r>
    </w:p>
    <w:p w14:paraId="450C1F18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信翔笑了一下，在切第四塊。宇辰在旁邊，沒有替他答，立航在吧台裡，也沒有。</w:t>
      </w:r>
    </w:p>
    <w:p w14:paraId="7D11C42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「我還在想喔。」信翔說。</w:t>
      </w:r>
    </w:p>
    <w:p w14:paraId="2D9F876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客人說那你想好要跟我講，信翔說好喔。</w:t>
      </w:r>
    </w:p>
    <w:p w14:paraId="5C1A55E7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兩點以後客人走光。宇辰把公用杯架上的杯子拿下來，一層一層重排，排到右上角那一格，手裡拿著一個杯子，放進去，又拿出來，放到旁邊那一格。寄酒櫃最裡面那一格還空著，酒跟名牌都讓叔叔提回嘉義了。</w:t>
      </w:r>
    </w:p>
    <w:p w14:paraId="795E76CD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「立航哥，」信翔說，「冰塊廠商說下個月起改禮拜五送，要跟店長講。」</w:t>
      </w:r>
    </w:p>
    <w:p w14:paraId="3800884A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「好，」立航說，「你自己跟他講。」</w:t>
      </w:r>
    </w:p>
    <w:p w14:paraId="0779556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信翔說好喔，走去後面。宇辰聽到他在跟店長講冰塊，講得很清楚，禮拜幾、幾點、幾桶。</w:t>
      </w:r>
    </w:p>
    <w:p w14:paraId="54CF0891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他回來的時候，走進吧台，把袖子往上折兩折，伸手去拿冰鏟。</w:t>
      </w:r>
    </w:p>
    <w:sectPr w:rsidR="00245DF5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872989">
    <w:abstractNumId w:val="8"/>
  </w:num>
  <w:num w:numId="2" w16cid:durableId="714237231">
    <w:abstractNumId w:val="6"/>
  </w:num>
  <w:num w:numId="3" w16cid:durableId="1481145124">
    <w:abstractNumId w:val="5"/>
  </w:num>
  <w:num w:numId="4" w16cid:durableId="665278822">
    <w:abstractNumId w:val="4"/>
  </w:num>
  <w:num w:numId="5" w16cid:durableId="1749116365">
    <w:abstractNumId w:val="7"/>
  </w:num>
  <w:num w:numId="6" w16cid:durableId="450251872">
    <w:abstractNumId w:val="3"/>
  </w:num>
  <w:num w:numId="7" w16cid:durableId="775323563">
    <w:abstractNumId w:val="2"/>
  </w:num>
  <w:num w:numId="8" w16cid:durableId="311759271">
    <w:abstractNumId w:val="1"/>
  </w:num>
  <w:num w:numId="9" w16cid:durableId="211571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5A"/>
    <w:rsid w:val="0015074B"/>
    <w:rsid w:val="00211E1D"/>
    <w:rsid w:val="00245DF5"/>
    <w:rsid w:val="0029639D"/>
    <w:rsid w:val="00326F90"/>
    <w:rsid w:val="00332FFE"/>
    <w:rsid w:val="004262C1"/>
    <w:rsid w:val="004658E8"/>
    <w:rsid w:val="004679A8"/>
    <w:rsid w:val="004950A7"/>
    <w:rsid w:val="005A5F1D"/>
    <w:rsid w:val="00622398"/>
    <w:rsid w:val="006425BD"/>
    <w:rsid w:val="006E7524"/>
    <w:rsid w:val="00722761"/>
    <w:rsid w:val="007E4CD6"/>
    <w:rsid w:val="00887FE4"/>
    <w:rsid w:val="00891390"/>
    <w:rsid w:val="008B3CB2"/>
    <w:rsid w:val="009266CA"/>
    <w:rsid w:val="00955B26"/>
    <w:rsid w:val="009F1379"/>
    <w:rsid w:val="00A35D71"/>
    <w:rsid w:val="00AA1D8D"/>
    <w:rsid w:val="00AE37FA"/>
    <w:rsid w:val="00B47730"/>
    <w:rsid w:val="00BD5035"/>
    <w:rsid w:val="00C41A0B"/>
    <w:rsid w:val="00CB0664"/>
    <w:rsid w:val="00CD0F6E"/>
    <w:rsid w:val="00FA0279"/>
    <w:rsid w:val="00FB1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3D2F8"/>
  <w14:defaultImageDpi w14:val="300"/>
  <w15:docId w15:val="{139C4F9C-67C2-46FD-A9DA-78A8A20B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30</Pages>
  <Words>3365</Words>
  <Characters>19186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H54098</cp:lastModifiedBy>
  <cp:revision>3</cp:revision>
  <cp:lastPrinted>2026-10-09T06:34:00Z</cp:lastPrinted>
  <dcterms:created xsi:type="dcterms:W3CDTF">2026-10-10T15:02:00Z</dcterms:created>
  <dcterms:modified xsi:type="dcterms:W3CDTF">2026-10-10T18:15:00Z</dcterms:modified>
  <cp:category/>
</cp:coreProperties>
</file>